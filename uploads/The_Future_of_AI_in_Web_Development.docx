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5D1BF" w14:textId="77777777" w:rsidR="005C3A06" w:rsidRPr="00FD10C1" w:rsidRDefault="00FD10C1">
      <w:pPr>
        <w:pStyle w:val="Heading1"/>
        <w:rPr>
          <w:rFonts w:asciiTheme="minorHAnsi" w:hAnsiTheme="minorHAnsi" w:cstheme="majorHAnsi"/>
        </w:rPr>
      </w:pPr>
      <w:r w:rsidRPr="00FD10C1">
        <w:rPr>
          <w:rFonts w:asciiTheme="minorHAnsi" w:hAnsiTheme="minorHAnsi" w:cstheme="majorHAnsi"/>
        </w:rPr>
        <w:t>The Future of AI in Web Development</w:t>
      </w:r>
    </w:p>
    <w:p w14:paraId="6AEC713D" w14:textId="77777777" w:rsidR="005C3A06" w:rsidRPr="00FD10C1" w:rsidRDefault="00FD10C1">
      <w:pPr>
        <w:pStyle w:val="Heading2"/>
        <w:rPr>
          <w:rFonts w:asciiTheme="minorHAnsi" w:hAnsiTheme="minorHAnsi" w:cstheme="majorHAnsi"/>
        </w:rPr>
      </w:pPr>
      <w:r w:rsidRPr="00FD10C1">
        <w:rPr>
          <w:rFonts w:asciiTheme="minorHAnsi" w:hAnsiTheme="minorHAnsi" w:cstheme="majorHAnsi"/>
        </w:rPr>
        <w:t>Introduction to AI-Driven Tools in Web Development</w:t>
      </w:r>
    </w:p>
    <w:p w14:paraId="0BC11DBC" w14:textId="77777777" w:rsidR="005C3A06" w:rsidRPr="00FD10C1" w:rsidRDefault="00FD10C1">
      <w:pPr>
        <w:rPr>
          <w:rFonts w:cstheme="majorHAnsi"/>
        </w:rPr>
      </w:pPr>
      <w:r w:rsidRPr="00FD10C1">
        <w:rPr>
          <w:rFonts w:cstheme="majorHAnsi"/>
        </w:rPr>
        <w:t xml:space="preserve">AI-powered tools are revolutionizing web development by automating repetitive tasks and improving efficiency. For instance, tools like ChatGPT assist </w:t>
      </w:r>
      <w:r w:rsidRPr="00FD10C1">
        <w:rPr>
          <w:rFonts w:cstheme="majorHAnsi"/>
        </w:rPr>
        <w:t>developers in generating website content, documentation, and even debugging code. Platforms like GitHub Copilot offer intelligent code suggestions as developers type, streamlining the coding process and reducing errors. AI-driven platforms like Wix ADI and</w:t>
      </w:r>
      <w:r w:rsidRPr="00FD10C1">
        <w:rPr>
          <w:rFonts w:cstheme="majorHAnsi"/>
        </w:rPr>
        <w:t xml:space="preserve"> Squarespace use machine learning algorithms to create entire websites based on user preferences, eliminating the need for manual design and coding in some cases.</w:t>
      </w:r>
    </w:p>
    <w:p w14:paraId="0A9E706B" w14:textId="77777777" w:rsidR="005C3A06" w:rsidRPr="00FD10C1" w:rsidRDefault="00FD10C1">
      <w:pPr>
        <w:pStyle w:val="Heading2"/>
        <w:rPr>
          <w:rFonts w:asciiTheme="minorHAnsi" w:hAnsiTheme="minorHAnsi" w:cstheme="majorHAnsi"/>
        </w:rPr>
      </w:pPr>
      <w:r w:rsidRPr="00FD10C1">
        <w:rPr>
          <w:rFonts w:asciiTheme="minorHAnsi" w:hAnsiTheme="minorHAnsi" w:cstheme="majorHAnsi"/>
        </w:rPr>
        <w:t>Automating UI/UX Design and Testing</w:t>
      </w:r>
    </w:p>
    <w:p w14:paraId="7B4B7868" w14:textId="77777777" w:rsidR="005C3A06" w:rsidRPr="00FD10C1" w:rsidRDefault="00FD10C1">
      <w:pPr>
        <w:rPr>
          <w:rFonts w:cstheme="majorHAnsi"/>
        </w:rPr>
      </w:pPr>
      <w:r w:rsidRPr="00FD10C1">
        <w:rPr>
          <w:rFonts w:cstheme="majorHAnsi"/>
        </w:rPr>
        <w:t xml:space="preserve">AI is playing a pivotal role in UI/UX design by offering </w:t>
      </w:r>
      <w:r w:rsidRPr="00FD10C1">
        <w:rPr>
          <w:rFonts w:cstheme="majorHAnsi"/>
        </w:rPr>
        <w:t>tools that analyze user behavior and design preferences. AI-based tools like Figma’s plugins can generate design layouts, color palettes, and typography options tailored to user needs. AI tools analyze heatmaps and user interactions to recommend design imp</w:t>
      </w:r>
      <w:r w:rsidRPr="00FD10C1">
        <w:rPr>
          <w:rFonts w:cstheme="majorHAnsi"/>
        </w:rPr>
        <w:t>rovements that enhance user engagement. AI-powered testing frameworks like Testim and Selenium leverage machine learning to identify bugs and test multiple scenarios, ensuring faster and more reliable deployments.</w:t>
      </w:r>
    </w:p>
    <w:p w14:paraId="19572F2F" w14:textId="77777777" w:rsidR="005C3A06" w:rsidRPr="00FD10C1" w:rsidRDefault="00FD10C1">
      <w:pPr>
        <w:pStyle w:val="Heading2"/>
        <w:rPr>
          <w:rFonts w:asciiTheme="minorHAnsi" w:hAnsiTheme="minorHAnsi" w:cstheme="majorHAnsi"/>
        </w:rPr>
      </w:pPr>
      <w:r w:rsidRPr="00FD10C1">
        <w:rPr>
          <w:rFonts w:asciiTheme="minorHAnsi" w:hAnsiTheme="minorHAnsi" w:cstheme="majorHAnsi"/>
        </w:rPr>
        <w:t>The Role of Machine Learning in Personaliz</w:t>
      </w:r>
      <w:r w:rsidRPr="00FD10C1">
        <w:rPr>
          <w:rFonts w:asciiTheme="minorHAnsi" w:hAnsiTheme="minorHAnsi" w:cstheme="majorHAnsi"/>
        </w:rPr>
        <w:t>ed User Experiences</w:t>
      </w:r>
    </w:p>
    <w:p w14:paraId="40B9EC3A" w14:textId="77777777" w:rsidR="005C3A06" w:rsidRPr="00FD10C1" w:rsidRDefault="00FD10C1">
      <w:pPr>
        <w:rPr>
          <w:rFonts w:cstheme="majorHAnsi"/>
        </w:rPr>
      </w:pPr>
      <w:r w:rsidRPr="00FD10C1">
        <w:rPr>
          <w:rFonts w:cstheme="majorHAnsi"/>
        </w:rPr>
        <w:t xml:space="preserve">Machine learning (ML), a subset of AI, is revolutionizing how developers create user-centric applications. AI algorithms analyze user data, such as browsing habits and preferences, to recommend relevant products, articles, or services. </w:t>
      </w:r>
      <w:r w:rsidRPr="00FD10C1">
        <w:rPr>
          <w:rFonts w:cstheme="majorHAnsi"/>
        </w:rPr>
        <w:t>AI-powered search engines provide smarter, faster, and more accurate results by understanding user intent and context. Advanced AI chatbots, powered by natural language processing (NLP), provide instant and meaningful interactions, boosting customer satisf</w:t>
      </w:r>
      <w:r w:rsidRPr="00FD10C1">
        <w:rPr>
          <w:rFonts w:cstheme="majorHAnsi"/>
        </w:rPr>
        <w:t>action and engagement.</w:t>
      </w:r>
    </w:p>
    <w:p w14:paraId="37A831DB" w14:textId="77777777" w:rsidR="005C3A06" w:rsidRPr="00FD10C1" w:rsidRDefault="00FD10C1">
      <w:pPr>
        <w:pStyle w:val="Heading2"/>
        <w:rPr>
          <w:rFonts w:asciiTheme="minorHAnsi" w:hAnsiTheme="minorHAnsi" w:cstheme="majorHAnsi"/>
        </w:rPr>
      </w:pPr>
      <w:r w:rsidRPr="00FD10C1">
        <w:rPr>
          <w:rFonts w:asciiTheme="minorHAnsi" w:hAnsiTheme="minorHAnsi" w:cstheme="majorHAnsi"/>
        </w:rPr>
        <w:t>Ethical Concerns Surrounding AI in Development</w:t>
      </w:r>
    </w:p>
    <w:p w14:paraId="4A8D6EA8" w14:textId="77777777" w:rsidR="005C3A06" w:rsidRPr="00FD10C1" w:rsidRDefault="00FD10C1">
      <w:pPr>
        <w:rPr>
          <w:rFonts w:cstheme="majorHAnsi"/>
        </w:rPr>
      </w:pPr>
      <w:r w:rsidRPr="00FD10C1">
        <w:rPr>
          <w:rFonts w:cstheme="majorHAnsi"/>
        </w:rPr>
        <w:t>While AI brings numerous benefits, it also raises important ethical considerations in web development. AI systems rely heavily on user data, posing potential risks to privacy and securit</w:t>
      </w:r>
      <w:r w:rsidRPr="00FD10C1">
        <w:rPr>
          <w:rFonts w:cstheme="majorHAnsi"/>
        </w:rPr>
        <w:t>y. Developers must ensure compliance with data protection laws like GDPR. AI systems can unintentionally reinforce biases present in the data they’re trained on, leading to unfair outcomes. As AI automates various tasks, some developers fear job loss or re</w:t>
      </w:r>
      <w:r w:rsidRPr="00FD10C1">
        <w:rPr>
          <w:rFonts w:cstheme="majorHAnsi"/>
        </w:rPr>
        <w:t>duced demand for certain skill sets. Transparency, accountability, and ethical AI practices must be at the forefront of AI implementation.</w:t>
      </w:r>
    </w:p>
    <w:p w14:paraId="2EDB038A" w14:textId="77777777" w:rsidR="005C3A06" w:rsidRPr="00FD10C1" w:rsidRDefault="00FD10C1">
      <w:pPr>
        <w:pStyle w:val="Heading2"/>
        <w:rPr>
          <w:rFonts w:asciiTheme="minorHAnsi" w:hAnsiTheme="minorHAnsi" w:cstheme="majorHAnsi"/>
        </w:rPr>
      </w:pPr>
      <w:r w:rsidRPr="00FD10C1">
        <w:rPr>
          <w:rFonts w:asciiTheme="minorHAnsi" w:hAnsiTheme="minorHAnsi" w:cstheme="majorHAnsi"/>
        </w:rPr>
        <w:t>Tips for Developers to Stay Relevant in an AI-Dominated World</w:t>
      </w:r>
    </w:p>
    <w:p w14:paraId="23239D2D" w14:textId="77777777" w:rsidR="005C3A06" w:rsidRPr="00FD10C1" w:rsidRDefault="00FD10C1">
      <w:pPr>
        <w:rPr>
          <w:rFonts w:cstheme="majorHAnsi"/>
        </w:rPr>
      </w:pPr>
      <w:r w:rsidRPr="00FD10C1">
        <w:rPr>
          <w:rFonts w:cstheme="majorHAnsi"/>
        </w:rPr>
        <w:t>As AI continues to reshape the web development landscap</w:t>
      </w:r>
      <w:r w:rsidRPr="00FD10C1">
        <w:rPr>
          <w:rFonts w:cstheme="majorHAnsi"/>
        </w:rPr>
        <w:t>e, staying relevant is crucial for developers. Here are some tips:</w:t>
      </w:r>
      <w:r w:rsidRPr="00FD10C1">
        <w:rPr>
          <w:rFonts w:cstheme="majorHAnsi"/>
        </w:rPr>
        <w:br/>
        <w:t>1. Learn AI Basics: Familiarize yourself with AI concepts, including machine learning, NLP, and computer vision. Platforms like Coursera and Udemy offer excellent courses.</w:t>
      </w:r>
      <w:r w:rsidRPr="00FD10C1">
        <w:rPr>
          <w:rFonts w:cstheme="majorHAnsi"/>
        </w:rPr>
        <w:br/>
        <w:t>2. Adapt to AI To</w:t>
      </w:r>
      <w:r w:rsidRPr="00FD10C1">
        <w:rPr>
          <w:rFonts w:cstheme="majorHAnsi"/>
        </w:rPr>
        <w:t xml:space="preserve">ols: Embrace AI-driven tools like GitHub Copilot, ChatGPT, and testing </w:t>
      </w:r>
      <w:r w:rsidRPr="00FD10C1">
        <w:rPr>
          <w:rFonts w:cstheme="majorHAnsi"/>
        </w:rPr>
        <w:lastRenderedPageBreak/>
        <w:t>frameworks to enhance your productivity.</w:t>
      </w:r>
      <w:r w:rsidRPr="00FD10C1">
        <w:rPr>
          <w:rFonts w:cstheme="majorHAnsi"/>
        </w:rPr>
        <w:br/>
        <w:t>3. Focus on Problem-Solving: AI can handle repetitive tasks, but creative problem-solving and critical thinking remain irreplaceable skills.</w:t>
      </w:r>
      <w:r w:rsidRPr="00FD10C1">
        <w:rPr>
          <w:rFonts w:cstheme="majorHAnsi"/>
        </w:rPr>
        <w:br/>
        <w:t xml:space="preserve">4. </w:t>
      </w:r>
      <w:r w:rsidRPr="00FD10C1">
        <w:rPr>
          <w:rFonts w:cstheme="majorHAnsi"/>
        </w:rPr>
        <w:t>Explore Niche Areas: Specialize in areas like AI ethics, data security, or advanced algorithms to stand out in the job market.</w:t>
      </w:r>
      <w:r w:rsidRPr="00FD10C1">
        <w:rPr>
          <w:rFonts w:cstheme="majorHAnsi"/>
        </w:rPr>
        <w:br/>
        <w:t>5. Stay Updated: Follow industry trends and advancements in AI technologies to understand how they can be applied in your project</w:t>
      </w:r>
      <w:r w:rsidRPr="00FD10C1">
        <w:rPr>
          <w:rFonts w:cstheme="majorHAnsi"/>
        </w:rPr>
        <w:t>s.</w:t>
      </w:r>
    </w:p>
    <w:p w14:paraId="28518B3C" w14:textId="77777777" w:rsidR="005C3A06" w:rsidRPr="00FD10C1" w:rsidRDefault="00FD10C1">
      <w:pPr>
        <w:pStyle w:val="Heading2"/>
        <w:rPr>
          <w:rFonts w:asciiTheme="minorHAnsi" w:hAnsiTheme="minorHAnsi" w:cstheme="majorHAnsi"/>
        </w:rPr>
      </w:pPr>
      <w:r w:rsidRPr="00FD10C1">
        <w:rPr>
          <w:rFonts w:asciiTheme="minorHAnsi" w:hAnsiTheme="minorHAnsi" w:cstheme="majorHAnsi"/>
        </w:rPr>
        <w:t>Conclusion</w:t>
      </w:r>
    </w:p>
    <w:p w14:paraId="5B574600" w14:textId="77777777" w:rsidR="005C3A06" w:rsidRPr="00FD10C1" w:rsidRDefault="00FD10C1">
      <w:pPr>
        <w:rPr>
          <w:rFonts w:cstheme="majorHAnsi"/>
        </w:rPr>
      </w:pPr>
      <w:r w:rsidRPr="00FD10C1">
        <w:rPr>
          <w:rFonts w:cstheme="majorHAnsi"/>
        </w:rPr>
        <w:t>AI is undoubtedly transforming the web development industry by automating tasks, enhancing user experiences, and introducing innovative tools. However, it also poses challenges that developers must navigate carefully. By embracing AI while fo</w:t>
      </w:r>
      <w:r w:rsidRPr="00FD10C1">
        <w:rPr>
          <w:rFonts w:cstheme="majorHAnsi"/>
        </w:rPr>
        <w:t>cusing on ethical practices and continuous learning, developers can not only stay relevant but also thrive in this rapidly evolving field. The future of AI in web development is full of possibilities, and the time to prepare for it is now.</w:t>
      </w:r>
    </w:p>
    <w:sectPr w:rsidR="005C3A06" w:rsidRPr="00FD10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A06"/>
    <w:rsid w:val="00AA1D8D"/>
    <w:rsid w:val="00B47730"/>
    <w:rsid w:val="00CB0664"/>
    <w:rsid w:val="00FC693F"/>
    <w:rsid w:val="00FD10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B1621"/>
  <w14:defaultImageDpi w14:val="300"/>
  <w15:docId w15:val="{C0DE6252-28A0-4159-B846-7EDBF14D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567</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Uddhav Agale</cp:lastModifiedBy>
  <cp:revision>3</cp:revision>
  <dcterms:created xsi:type="dcterms:W3CDTF">2013-12-23T23:15:00Z</dcterms:created>
  <dcterms:modified xsi:type="dcterms:W3CDTF">2025-01-27T17:36:00Z</dcterms:modified>
  <cp:category/>
</cp:coreProperties>
</file>