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0811E" w14:textId="77777777" w:rsidR="00D604BA" w:rsidRPr="00EF3C1C" w:rsidRDefault="00EF3C1C" w:rsidP="0008638B">
      <w:pPr>
        <w:pStyle w:val="Title"/>
        <w:rPr>
          <w:rFonts w:asciiTheme="minorHAnsi" w:hAnsiTheme="minorHAnsi"/>
        </w:rPr>
      </w:pPr>
      <w:r w:rsidRPr="00EF3C1C">
        <w:rPr>
          <w:rFonts w:asciiTheme="minorHAnsi" w:hAnsiTheme="minorHAnsi"/>
        </w:rPr>
        <w:t>Array Concepts in C Language</w:t>
      </w:r>
    </w:p>
    <w:p w14:paraId="5E561478" w14:textId="77777777" w:rsidR="00D604BA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1. What is an Array?</w:t>
      </w:r>
    </w:p>
    <w:p w14:paraId="275C1EC1" w14:textId="77777777" w:rsidR="00D604BA" w:rsidRPr="00EF3C1C" w:rsidRDefault="00EF3C1C" w:rsidP="0008638B">
      <w:pPr>
        <w:spacing w:line="240" w:lineRule="auto"/>
      </w:pPr>
      <w:r w:rsidRPr="00EF3C1C">
        <w:t xml:space="preserve">An array in C is a collection of similar data elements that are stored in contiguous memory locations. It allows multiple elements to be stored under a single variable name, with each element </w:t>
      </w:r>
      <w:r w:rsidRPr="00EF3C1C">
        <w:t>accessible by an index.</w:t>
      </w:r>
    </w:p>
    <w:p w14:paraId="14149FD1" w14:textId="77777777" w:rsidR="00D604BA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2. Declaration of Arrays</w:t>
      </w:r>
    </w:p>
    <w:p w14:paraId="7643D643" w14:textId="77777777" w:rsidR="00D604BA" w:rsidRPr="00EF3C1C" w:rsidRDefault="00EF3C1C" w:rsidP="0008638B">
      <w:pPr>
        <w:spacing w:line="240" w:lineRule="auto"/>
      </w:pPr>
      <w:r w:rsidRPr="00EF3C1C">
        <w:t>In C, an array is declared by specifying the type of its elements followed by the name of the array and the size in square brackets.</w:t>
      </w:r>
      <w:r w:rsidRPr="00EF3C1C">
        <w:br/>
        <w:t>Syntax: type array_name[size];</w:t>
      </w:r>
      <w:r w:rsidRPr="00EF3C1C">
        <w:br/>
        <w:t>Example:</w:t>
      </w:r>
      <w:r w:rsidRPr="00EF3C1C">
        <w:br/>
        <w:t>int arr[5];  // An array of 5 inte</w:t>
      </w:r>
      <w:r w:rsidRPr="00EF3C1C">
        <w:t>gers</w:t>
      </w:r>
    </w:p>
    <w:p w14:paraId="237FB12B" w14:textId="77777777" w:rsidR="00D604BA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3. Initialization of Arrays</w:t>
      </w:r>
    </w:p>
    <w:p w14:paraId="74BC7697" w14:textId="6BEFAFCA" w:rsidR="00D604BA" w:rsidRPr="00EF3C1C" w:rsidRDefault="00EF3C1C" w:rsidP="0008638B">
      <w:pPr>
        <w:spacing w:line="240" w:lineRule="auto"/>
      </w:pPr>
      <w:r w:rsidRPr="00EF3C1C">
        <w:t>Arrays in C can be initialized in two ways:</w:t>
      </w:r>
      <w:r w:rsidRPr="00EF3C1C">
        <w:br/>
        <w:t>1. Implicit Initialization (without specifying the size):</w:t>
      </w:r>
      <w:r w:rsidRPr="00EF3C1C">
        <w:br/>
        <w:t xml:space="preserve">   int arr[] = {1, 2, 3, 4, 5};</w:t>
      </w:r>
      <w:r w:rsidRPr="00EF3C1C">
        <w:br/>
        <w:t>2. Explicit Initialization (with a specified size):</w:t>
      </w:r>
      <w:r w:rsidRPr="00EF3C1C">
        <w:br/>
        <w:t xml:space="preserve">   int </w:t>
      </w:r>
      <w:proofErr w:type="gramStart"/>
      <w:r w:rsidRPr="00EF3C1C">
        <w:t>arr[</w:t>
      </w:r>
      <w:proofErr w:type="gramEnd"/>
      <w:r w:rsidRPr="00EF3C1C">
        <w:t>5] = {1, 2, 3, 4, 5};</w:t>
      </w:r>
    </w:p>
    <w:p w14:paraId="2A93C335" w14:textId="77777777" w:rsidR="0008638B" w:rsidRPr="00EF3C1C" w:rsidRDefault="0008638B" w:rsidP="0008638B">
      <w:pPr>
        <w:pStyle w:val="Heading2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Syntax in C</w:t>
      </w:r>
    </w:p>
    <w:p w14:paraId="01B487A6" w14:textId="77777777" w:rsidR="0008638B" w:rsidRPr="00EF3C1C" w:rsidRDefault="0008638B" w:rsidP="0008638B">
      <w:pPr>
        <w:spacing w:line="240" w:lineRule="auto"/>
      </w:pPr>
      <w:r w:rsidRPr="00EF3C1C">
        <w:t>To declare an array in C, use the following syntax:</w:t>
      </w:r>
    </w:p>
    <w:p w14:paraId="05C4920C" w14:textId="77777777" w:rsidR="0008638B" w:rsidRPr="00EF3C1C" w:rsidRDefault="0008638B" w:rsidP="0008638B">
      <w:pPr>
        <w:spacing w:line="240" w:lineRule="auto"/>
      </w:pPr>
      <w:proofErr w:type="spellStart"/>
      <w:r w:rsidRPr="00EF3C1C">
        <w:t>data_type</w:t>
      </w:r>
      <w:proofErr w:type="spellEnd"/>
      <w:r w:rsidRPr="00EF3C1C">
        <w:t xml:space="preserve"> </w:t>
      </w:r>
      <w:proofErr w:type="spellStart"/>
      <w:r w:rsidRPr="00EF3C1C">
        <w:t>variable_name</w:t>
      </w:r>
      <w:proofErr w:type="spellEnd"/>
      <w:r w:rsidRPr="00EF3C1C">
        <w:t>[size];</w:t>
      </w:r>
    </w:p>
    <w:p w14:paraId="61238650" w14:textId="77777777" w:rsidR="0008638B" w:rsidRPr="00EF3C1C" w:rsidRDefault="0008638B" w:rsidP="0008638B">
      <w:pPr>
        <w:spacing w:line="240" w:lineRule="auto"/>
      </w:pPr>
      <w:r w:rsidRPr="00EF3C1C">
        <w:t xml:space="preserve">Example: int </w:t>
      </w:r>
      <w:proofErr w:type="gramStart"/>
      <w:r w:rsidRPr="00EF3C1C">
        <w:t>a[</w:t>
      </w:r>
      <w:proofErr w:type="gramEnd"/>
      <w:r w:rsidRPr="00EF3C1C">
        <w:t>5];</w:t>
      </w:r>
    </w:p>
    <w:p w14:paraId="2AE4A57D" w14:textId="77777777" w:rsidR="0008638B" w:rsidRPr="00EF3C1C" w:rsidRDefault="0008638B" w:rsidP="0008638B">
      <w:pPr>
        <w:pStyle w:val="Heading2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How Arrays are Stored in Memory</w:t>
      </w:r>
    </w:p>
    <w:p w14:paraId="6537D92F" w14:textId="38947E7F" w:rsidR="0008638B" w:rsidRPr="00EF3C1C" w:rsidRDefault="0008638B" w:rsidP="0008638B">
      <w:pPr>
        <w:spacing w:line="240" w:lineRule="auto"/>
      </w:pPr>
      <w:r w:rsidRPr="00EF3C1C">
        <w:t>Arrays are stored in memory using indexing. Each element in the array is stored in contiguous memory locations.</w:t>
      </w:r>
    </w:p>
    <w:p w14:paraId="7D1E72FE" w14:textId="77777777" w:rsidR="00D604BA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4. A</w:t>
      </w:r>
      <w:r w:rsidRPr="00EF3C1C">
        <w:rPr>
          <w:rFonts w:asciiTheme="minorHAnsi" w:hAnsiTheme="minorHAnsi"/>
        </w:rPr>
        <w:t>ccessing Array Elements</w:t>
      </w:r>
    </w:p>
    <w:p w14:paraId="142E6918" w14:textId="77777777" w:rsidR="00D604BA" w:rsidRPr="00EF3C1C" w:rsidRDefault="00EF3C1C" w:rsidP="0008638B">
      <w:pPr>
        <w:spacing w:line="240" w:lineRule="auto"/>
      </w:pPr>
      <w:r w:rsidRPr="00EF3C1C">
        <w:t>Array elements are accessed using an index. The index starts from 0.</w:t>
      </w:r>
      <w:r w:rsidRPr="00EF3C1C">
        <w:br/>
        <w:t>Syntax:</w:t>
      </w:r>
      <w:r w:rsidRPr="00EF3C1C">
        <w:br/>
        <w:t>array_name[index];</w:t>
      </w:r>
      <w:r w:rsidRPr="00EF3C1C">
        <w:br/>
        <w:t>Example:</w:t>
      </w:r>
      <w:r w:rsidRPr="00EF3C1C">
        <w:br/>
        <w:t>int x = arr[2];  // Access the third element (index 2) of the array</w:t>
      </w:r>
    </w:p>
    <w:p w14:paraId="53828A12" w14:textId="77777777" w:rsidR="00D604BA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5. Array Operations</w:t>
      </w:r>
    </w:p>
    <w:p w14:paraId="51F7B1E6" w14:textId="77777777" w:rsidR="00D604BA" w:rsidRPr="00EF3C1C" w:rsidRDefault="00EF3C1C" w:rsidP="0008638B">
      <w:pPr>
        <w:spacing w:line="240" w:lineRule="auto"/>
      </w:pPr>
      <w:r w:rsidRPr="00EF3C1C">
        <w:t>Common array operations in C include:</w:t>
      </w:r>
      <w:r w:rsidRPr="00EF3C1C">
        <w:br/>
        <w:t>1</w:t>
      </w:r>
      <w:r w:rsidRPr="00EF3C1C">
        <w:t>. Traversing an array (loop through all elements)</w:t>
      </w:r>
      <w:r w:rsidRPr="00EF3C1C">
        <w:br/>
        <w:t>2. Insertion (inserting an element at a specific position)</w:t>
      </w:r>
      <w:r w:rsidRPr="00EF3C1C">
        <w:br/>
      </w:r>
      <w:r w:rsidRPr="00EF3C1C">
        <w:lastRenderedPageBreak/>
        <w:t>3. Deletion (removing an element from a specific position)</w:t>
      </w:r>
      <w:r w:rsidRPr="00EF3C1C">
        <w:br/>
        <w:t>4. Searching (finding an element in the array)</w:t>
      </w:r>
      <w:r w:rsidRPr="00EF3C1C">
        <w:br/>
        <w:t>5. Sorting (arranging elements in a parti</w:t>
      </w:r>
      <w:r w:rsidRPr="00EF3C1C">
        <w:t>cular order)</w:t>
      </w:r>
      <w:r w:rsidRPr="00EF3C1C">
        <w:br/>
        <w:t>6. Merging (combining two arrays)</w:t>
      </w:r>
      <w:r w:rsidRPr="00EF3C1C">
        <w:br/>
        <w:t>7. Reversing (reversing the array order)</w:t>
      </w:r>
    </w:p>
    <w:p w14:paraId="40314094" w14:textId="3C87498E" w:rsidR="0008638B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Example</w:t>
      </w:r>
      <w:r w:rsidR="0008638B" w:rsidRPr="00EF3C1C">
        <w:rPr>
          <w:rFonts w:asciiTheme="minorHAnsi" w:hAnsiTheme="minorHAnsi"/>
        </w:rPr>
        <w:t>s</w:t>
      </w:r>
      <w:r w:rsidRPr="00EF3C1C">
        <w:rPr>
          <w:rFonts w:asciiTheme="minorHAnsi" w:hAnsiTheme="minorHAnsi"/>
        </w:rPr>
        <w:t xml:space="preserve">: </w:t>
      </w:r>
    </w:p>
    <w:p w14:paraId="1FEBDF12" w14:textId="24BDD7BE" w:rsidR="0008638B" w:rsidRPr="00EF3C1C" w:rsidRDefault="0008638B" w:rsidP="0008638B">
      <w:pPr>
        <w:spacing w:line="240" w:lineRule="auto"/>
        <w:rPr>
          <w:b/>
          <w:bCs/>
          <w:color w:val="4F81BD" w:themeColor="accent1"/>
        </w:rPr>
      </w:pPr>
      <w:r w:rsidRPr="00EF3C1C">
        <w:rPr>
          <w:b/>
          <w:bCs/>
          <w:color w:val="4F81BD" w:themeColor="accent1"/>
        </w:rPr>
        <w:t>T</w:t>
      </w:r>
      <w:r w:rsidRPr="00EF3C1C">
        <w:rPr>
          <w:b/>
          <w:bCs/>
          <w:color w:val="4F81BD" w:themeColor="accent1"/>
        </w:rPr>
        <w:t>raversal and searching in C</w:t>
      </w:r>
      <w:r w:rsidRPr="00EF3C1C">
        <w:rPr>
          <w:b/>
          <w:bCs/>
          <w:color w:val="4F81BD" w:themeColor="accent1"/>
        </w:rPr>
        <w:t xml:space="preserve"> </w:t>
      </w:r>
    </w:p>
    <w:p w14:paraId="37E2DFC6" w14:textId="6DCB00D5" w:rsidR="0008638B" w:rsidRPr="00EF3C1C" w:rsidRDefault="00EF3C1C" w:rsidP="0008638B">
      <w:pPr>
        <w:spacing w:line="240" w:lineRule="auto"/>
      </w:pPr>
      <w:r w:rsidRPr="00EF3C1C">
        <w:t>Here's an example of array traversal and searching in C:</w:t>
      </w:r>
      <w:r w:rsidRPr="00EF3C1C">
        <w:br/>
        <w:t>#include &lt;stdio.h&gt;</w:t>
      </w:r>
      <w:r w:rsidRPr="00EF3C1C">
        <w:br/>
      </w:r>
      <w:r w:rsidRPr="00EF3C1C">
        <w:br/>
        <w:t>int main() {</w:t>
      </w:r>
      <w:r w:rsidRPr="00EF3C1C">
        <w:br/>
        <w:t xml:space="preserve">    int arr[5] = {10, 20, 30, 40, 50};</w:t>
      </w:r>
      <w:r w:rsidRPr="00EF3C1C">
        <w:br/>
        <w:t xml:space="preserve">    i</w:t>
      </w:r>
      <w:r w:rsidRPr="00EF3C1C">
        <w:t>nt search = 30;</w:t>
      </w:r>
      <w:r w:rsidRPr="00EF3C1C">
        <w:br/>
        <w:t xml:space="preserve">    for (int i = 0; i &lt; 5; i++) {</w:t>
      </w:r>
      <w:r w:rsidRPr="00EF3C1C">
        <w:br/>
        <w:t xml:space="preserve">        printf("%d ", arr[i]);</w:t>
      </w:r>
      <w:r w:rsidRPr="00EF3C1C">
        <w:br/>
        <w:t xml:space="preserve">    }</w:t>
      </w:r>
      <w:r w:rsidRPr="00EF3C1C">
        <w:br/>
        <w:t xml:space="preserve">    printf("\n");</w:t>
      </w:r>
      <w:r w:rsidRPr="00EF3C1C">
        <w:br/>
        <w:t xml:space="preserve">    // Searching for element</w:t>
      </w:r>
      <w:r w:rsidRPr="00EF3C1C">
        <w:br/>
        <w:t xml:space="preserve">    for (int i = 0; i &lt; 5; i++) {</w:t>
      </w:r>
      <w:r w:rsidRPr="00EF3C1C">
        <w:br/>
        <w:t xml:space="preserve">        if (arr[i] == search) {</w:t>
      </w:r>
      <w:r w:rsidRPr="00EF3C1C">
        <w:br/>
        <w:t xml:space="preserve">            printf("Element %d found at index %d\n", sea</w:t>
      </w:r>
      <w:r w:rsidRPr="00EF3C1C">
        <w:t>rch, i);</w:t>
      </w:r>
      <w:r w:rsidRPr="00EF3C1C">
        <w:br/>
        <w:t xml:space="preserve">        }</w:t>
      </w:r>
      <w:r w:rsidRPr="00EF3C1C">
        <w:br/>
        <w:t xml:space="preserve">    }</w:t>
      </w:r>
      <w:r w:rsidRPr="00EF3C1C">
        <w:br/>
        <w:t xml:space="preserve">    return 0;</w:t>
      </w:r>
      <w:r w:rsidRPr="00EF3C1C">
        <w:br/>
        <w:t>}</w:t>
      </w:r>
    </w:p>
    <w:p w14:paraId="15AF8AB8" w14:textId="77777777" w:rsidR="0008638B" w:rsidRPr="00EF3C1C" w:rsidRDefault="0008638B" w:rsidP="0008638B">
      <w:pPr>
        <w:pStyle w:val="Heading2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Find Maximum Value in Array</w:t>
      </w:r>
    </w:p>
    <w:p w14:paraId="0A697BE1" w14:textId="77777777" w:rsidR="0008638B" w:rsidRPr="00EF3C1C" w:rsidRDefault="0008638B" w:rsidP="0008638B">
      <w:pPr>
        <w:spacing w:line="240" w:lineRule="auto"/>
      </w:pPr>
      <w:r w:rsidRPr="00EF3C1C">
        <w:t>Source Code:</w:t>
      </w:r>
    </w:p>
    <w:p w14:paraId="0BC221B6" w14:textId="77777777" w:rsidR="0008638B" w:rsidRPr="00EF3C1C" w:rsidRDefault="0008638B" w:rsidP="0008638B">
      <w:pPr>
        <w:spacing w:line="240" w:lineRule="auto"/>
      </w:pPr>
      <w:r w:rsidRPr="00EF3C1C">
        <w:br/>
        <w:t>#include&lt;stdio.h&gt;</w:t>
      </w:r>
      <w:r w:rsidRPr="00EF3C1C">
        <w:br/>
        <w:t>int main(){</w:t>
      </w:r>
      <w:r w:rsidRPr="00EF3C1C">
        <w:br/>
        <w:t xml:space="preserve">    int a[5], </w:t>
      </w:r>
      <w:proofErr w:type="spellStart"/>
      <w:r w:rsidRPr="00EF3C1C">
        <w:t>i</w:t>
      </w:r>
      <w:proofErr w:type="spellEnd"/>
      <w:r w:rsidRPr="00EF3C1C">
        <w:t>, max;</w:t>
      </w:r>
      <w:r w:rsidRPr="00EF3C1C">
        <w:br/>
        <w:t xml:space="preserve">    </w:t>
      </w:r>
      <w:proofErr w:type="spellStart"/>
      <w:r w:rsidRPr="00EF3C1C">
        <w:t>printf</w:t>
      </w:r>
      <w:proofErr w:type="spellEnd"/>
      <w:r w:rsidRPr="00EF3C1C">
        <w:t>("Enter values in array:</w:t>
      </w:r>
      <w:r w:rsidRPr="00EF3C1C">
        <w:br/>
        <w:t>");</w:t>
      </w:r>
      <w:r w:rsidRPr="00EF3C1C">
        <w:br/>
        <w:t xml:space="preserve">    for(</w:t>
      </w:r>
      <w:proofErr w:type="spellStart"/>
      <w:r w:rsidRPr="00EF3C1C">
        <w:t>i</w:t>
      </w:r>
      <w:proofErr w:type="spellEnd"/>
      <w:r w:rsidRPr="00EF3C1C">
        <w:t xml:space="preserve"> = 0; </w:t>
      </w:r>
      <w:proofErr w:type="spellStart"/>
      <w:r w:rsidRPr="00EF3C1C">
        <w:t>i</w:t>
      </w:r>
      <w:proofErr w:type="spellEnd"/>
      <w:r w:rsidRPr="00EF3C1C">
        <w:t xml:space="preserve"> &lt; 5; </w:t>
      </w:r>
      <w:proofErr w:type="spellStart"/>
      <w:r w:rsidRPr="00EF3C1C">
        <w:t>i</w:t>
      </w:r>
      <w:proofErr w:type="spellEnd"/>
      <w:r w:rsidRPr="00EF3C1C">
        <w:t>++){</w:t>
      </w:r>
      <w:r w:rsidRPr="00EF3C1C">
        <w:br/>
        <w:t xml:space="preserve">        </w:t>
      </w:r>
      <w:proofErr w:type="spellStart"/>
      <w:r w:rsidRPr="00EF3C1C">
        <w:t>scanf</w:t>
      </w:r>
      <w:proofErr w:type="spellEnd"/>
      <w:r w:rsidRPr="00EF3C1C">
        <w:t>("%d", &amp;a[</w:t>
      </w:r>
      <w:proofErr w:type="spellStart"/>
      <w:r w:rsidRPr="00EF3C1C">
        <w:t>i</w:t>
      </w:r>
      <w:proofErr w:type="spellEnd"/>
      <w:r w:rsidRPr="00EF3C1C">
        <w:t>]);</w:t>
      </w:r>
      <w:r w:rsidRPr="00EF3C1C">
        <w:br/>
        <w:t xml:space="preserve">    }</w:t>
      </w:r>
      <w:r w:rsidRPr="00EF3C1C">
        <w:br/>
        <w:t xml:space="preserve">    max = a[0];</w:t>
      </w:r>
      <w:r w:rsidRPr="00EF3C1C">
        <w:br/>
        <w:t xml:space="preserve">    for(</w:t>
      </w:r>
      <w:proofErr w:type="spellStart"/>
      <w:r w:rsidRPr="00EF3C1C">
        <w:t>i</w:t>
      </w:r>
      <w:proofErr w:type="spellEnd"/>
      <w:r w:rsidRPr="00EF3C1C">
        <w:t xml:space="preserve"> = 1; </w:t>
      </w:r>
      <w:proofErr w:type="spellStart"/>
      <w:r w:rsidRPr="00EF3C1C">
        <w:t>i</w:t>
      </w:r>
      <w:proofErr w:type="spellEnd"/>
      <w:r w:rsidRPr="00EF3C1C">
        <w:t xml:space="preserve"> &lt; 5; </w:t>
      </w:r>
      <w:proofErr w:type="spellStart"/>
      <w:r w:rsidRPr="00EF3C1C">
        <w:t>i</w:t>
      </w:r>
      <w:proofErr w:type="spellEnd"/>
      <w:r w:rsidRPr="00EF3C1C">
        <w:t>++){</w:t>
      </w:r>
      <w:r w:rsidRPr="00EF3C1C">
        <w:br/>
        <w:t xml:space="preserve">        if(a[</w:t>
      </w:r>
      <w:proofErr w:type="spellStart"/>
      <w:r w:rsidRPr="00EF3C1C">
        <w:t>i</w:t>
      </w:r>
      <w:proofErr w:type="spellEnd"/>
      <w:r w:rsidRPr="00EF3C1C">
        <w:t>] &gt; max){</w:t>
      </w:r>
      <w:r w:rsidRPr="00EF3C1C">
        <w:br/>
        <w:t xml:space="preserve">            max = a[</w:t>
      </w:r>
      <w:proofErr w:type="spellStart"/>
      <w:r w:rsidRPr="00EF3C1C">
        <w:t>i</w:t>
      </w:r>
      <w:proofErr w:type="spellEnd"/>
      <w:r w:rsidRPr="00EF3C1C">
        <w:t>];</w:t>
      </w:r>
      <w:r w:rsidRPr="00EF3C1C">
        <w:br/>
        <w:t xml:space="preserve">        }</w:t>
      </w:r>
      <w:r w:rsidRPr="00EF3C1C">
        <w:br/>
        <w:t xml:space="preserve">    }</w:t>
      </w:r>
      <w:r w:rsidRPr="00EF3C1C">
        <w:br/>
        <w:t xml:space="preserve">    </w:t>
      </w:r>
      <w:proofErr w:type="spellStart"/>
      <w:r w:rsidRPr="00EF3C1C">
        <w:t>printf</w:t>
      </w:r>
      <w:proofErr w:type="spellEnd"/>
      <w:r w:rsidRPr="00EF3C1C">
        <w:t>("Maximum value is %d", max);</w:t>
      </w:r>
      <w:r w:rsidRPr="00EF3C1C">
        <w:br/>
        <w:t xml:space="preserve">    return 0;</w:t>
      </w:r>
      <w:r w:rsidRPr="00EF3C1C">
        <w:br/>
      </w:r>
      <w:r w:rsidRPr="00EF3C1C">
        <w:lastRenderedPageBreak/>
        <w:t>}</w:t>
      </w:r>
      <w:r w:rsidRPr="00EF3C1C">
        <w:br/>
      </w:r>
    </w:p>
    <w:p w14:paraId="3193F4B9" w14:textId="77777777" w:rsidR="0008638B" w:rsidRPr="00EF3C1C" w:rsidRDefault="0008638B" w:rsidP="0008638B">
      <w:pPr>
        <w:pStyle w:val="Heading2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Sort Array in Ascending Order</w:t>
      </w:r>
    </w:p>
    <w:p w14:paraId="14201A20" w14:textId="77777777" w:rsidR="0008638B" w:rsidRPr="00EF3C1C" w:rsidRDefault="0008638B" w:rsidP="0008638B">
      <w:pPr>
        <w:spacing w:line="240" w:lineRule="auto"/>
      </w:pPr>
      <w:r w:rsidRPr="00EF3C1C">
        <w:t>Source Code:</w:t>
      </w:r>
    </w:p>
    <w:p w14:paraId="2E970AF4" w14:textId="77777777" w:rsidR="0008638B" w:rsidRPr="00EF3C1C" w:rsidRDefault="0008638B" w:rsidP="0008638B">
      <w:pPr>
        <w:spacing w:line="240" w:lineRule="auto"/>
      </w:pPr>
      <w:r w:rsidRPr="00EF3C1C">
        <w:br/>
        <w:t>#include&lt;stdio.h&gt;</w:t>
      </w:r>
      <w:r w:rsidRPr="00EF3C1C">
        <w:br/>
        <w:t>int main(){</w:t>
      </w:r>
      <w:r w:rsidRPr="00EF3C1C">
        <w:br/>
        <w:t xml:space="preserve">    int a[5], </w:t>
      </w:r>
      <w:proofErr w:type="spellStart"/>
      <w:r w:rsidRPr="00EF3C1C">
        <w:t>i</w:t>
      </w:r>
      <w:proofErr w:type="spellEnd"/>
      <w:r w:rsidRPr="00EF3C1C">
        <w:t>, j, temp;</w:t>
      </w:r>
      <w:r w:rsidRPr="00EF3C1C">
        <w:br/>
        <w:t xml:space="preserve">    </w:t>
      </w:r>
      <w:proofErr w:type="spellStart"/>
      <w:r w:rsidRPr="00EF3C1C">
        <w:t>printf</w:t>
      </w:r>
      <w:proofErr w:type="spellEnd"/>
      <w:r w:rsidRPr="00EF3C1C">
        <w:t>("Enter values in array:</w:t>
      </w:r>
      <w:r w:rsidRPr="00EF3C1C">
        <w:br/>
        <w:t>");</w:t>
      </w:r>
      <w:r w:rsidRPr="00EF3C1C">
        <w:br/>
        <w:t xml:space="preserve">    for(</w:t>
      </w:r>
      <w:proofErr w:type="spellStart"/>
      <w:r w:rsidRPr="00EF3C1C">
        <w:t>i</w:t>
      </w:r>
      <w:proofErr w:type="spellEnd"/>
      <w:r w:rsidRPr="00EF3C1C">
        <w:t xml:space="preserve"> = 0; </w:t>
      </w:r>
      <w:proofErr w:type="spellStart"/>
      <w:r w:rsidRPr="00EF3C1C">
        <w:t>i</w:t>
      </w:r>
      <w:proofErr w:type="spellEnd"/>
      <w:r w:rsidRPr="00EF3C1C">
        <w:t xml:space="preserve"> &lt; 5; </w:t>
      </w:r>
      <w:proofErr w:type="spellStart"/>
      <w:r w:rsidRPr="00EF3C1C">
        <w:t>i</w:t>
      </w:r>
      <w:proofErr w:type="spellEnd"/>
      <w:r w:rsidRPr="00EF3C1C">
        <w:t>++){</w:t>
      </w:r>
      <w:r w:rsidRPr="00EF3C1C">
        <w:br/>
        <w:t xml:space="preserve">        </w:t>
      </w:r>
      <w:proofErr w:type="spellStart"/>
      <w:r w:rsidRPr="00EF3C1C">
        <w:t>scanf</w:t>
      </w:r>
      <w:proofErr w:type="spellEnd"/>
      <w:r w:rsidRPr="00EF3C1C">
        <w:t>("%d", &amp;a[</w:t>
      </w:r>
      <w:proofErr w:type="spellStart"/>
      <w:r w:rsidRPr="00EF3C1C">
        <w:t>i</w:t>
      </w:r>
      <w:proofErr w:type="spellEnd"/>
      <w:r w:rsidRPr="00EF3C1C">
        <w:t>]);</w:t>
      </w:r>
      <w:r w:rsidRPr="00EF3C1C">
        <w:br/>
        <w:t xml:space="preserve">    }</w:t>
      </w:r>
      <w:r w:rsidRPr="00EF3C1C">
        <w:br/>
        <w:t xml:space="preserve">    for(</w:t>
      </w:r>
      <w:proofErr w:type="spellStart"/>
      <w:r w:rsidRPr="00EF3C1C">
        <w:t>i</w:t>
      </w:r>
      <w:proofErr w:type="spellEnd"/>
      <w:r w:rsidRPr="00EF3C1C">
        <w:t xml:space="preserve"> = 0; </w:t>
      </w:r>
      <w:proofErr w:type="spellStart"/>
      <w:r w:rsidRPr="00EF3C1C">
        <w:t>i</w:t>
      </w:r>
      <w:proofErr w:type="spellEnd"/>
      <w:r w:rsidRPr="00EF3C1C">
        <w:t xml:space="preserve"> &lt; 5; </w:t>
      </w:r>
      <w:proofErr w:type="spellStart"/>
      <w:r w:rsidRPr="00EF3C1C">
        <w:t>i</w:t>
      </w:r>
      <w:proofErr w:type="spellEnd"/>
      <w:r w:rsidRPr="00EF3C1C">
        <w:t>++){</w:t>
      </w:r>
      <w:r w:rsidRPr="00EF3C1C">
        <w:br/>
        <w:t xml:space="preserve">        for(j = </w:t>
      </w:r>
      <w:proofErr w:type="spellStart"/>
      <w:r w:rsidRPr="00EF3C1C">
        <w:t>i</w:t>
      </w:r>
      <w:proofErr w:type="spellEnd"/>
      <w:r w:rsidRPr="00EF3C1C">
        <w:t xml:space="preserve"> + 1; j &lt; 5; </w:t>
      </w:r>
      <w:proofErr w:type="spellStart"/>
      <w:r w:rsidRPr="00EF3C1C">
        <w:t>j++</w:t>
      </w:r>
      <w:proofErr w:type="spellEnd"/>
      <w:r w:rsidRPr="00EF3C1C">
        <w:t>){</w:t>
      </w:r>
      <w:r w:rsidRPr="00EF3C1C">
        <w:br/>
        <w:t xml:space="preserve">            if(a[</w:t>
      </w:r>
      <w:proofErr w:type="spellStart"/>
      <w:r w:rsidRPr="00EF3C1C">
        <w:t>i</w:t>
      </w:r>
      <w:proofErr w:type="spellEnd"/>
      <w:r w:rsidRPr="00EF3C1C">
        <w:t>] &gt; a[j]){</w:t>
      </w:r>
      <w:r w:rsidRPr="00EF3C1C">
        <w:br/>
        <w:t xml:space="preserve">                temp = a[</w:t>
      </w:r>
      <w:proofErr w:type="spellStart"/>
      <w:r w:rsidRPr="00EF3C1C">
        <w:t>i</w:t>
      </w:r>
      <w:proofErr w:type="spellEnd"/>
      <w:r w:rsidRPr="00EF3C1C">
        <w:t>];</w:t>
      </w:r>
      <w:r w:rsidRPr="00EF3C1C">
        <w:br/>
        <w:t xml:space="preserve">                a[</w:t>
      </w:r>
      <w:proofErr w:type="spellStart"/>
      <w:r w:rsidRPr="00EF3C1C">
        <w:t>i</w:t>
      </w:r>
      <w:proofErr w:type="spellEnd"/>
      <w:r w:rsidRPr="00EF3C1C">
        <w:t>] = a[j];</w:t>
      </w:r>
      <w:r w:rsidRPr="00EF3C1C">
        <w:br/>
        <w:t xml:space="preserve">                a[j] = temp;</w:t>
      </w:r>
      <w:r w:rsidRPr="00EF3C1C">
        <w:br/>
        <w:t xml:space="preserve">            }</w:t>
      </w:r>
      <w:r w:rsidRPr="00EF3C1C">
        <w:br/>
        <w:t xml:space="preserve">        }</w:t>
      </w:r>
      <w:r w:rsidRPr="00EF3C1C">
        <w:br/>
        <w:t xml:space="preserve">    }</w:t>
      </w:r>
      <w:r w:rsidRPr="00EF3C1C">
        <w:br/>
        <w:t xml:space="preserve">    </w:t>
      </w:r>
      <w:proofErr w:type="spellStart"/>
      <w:r w:rsidRPr="00EF3C1C">
        <w:t>printf</w:t>
      </w:r>
      <w:proofErr w:type="spellEnd"/>
      <w:r w:rsidRPr="00EF3C1C">
        <w:t>("Array after sorting:</w:t>
      </w:r>
      <w:r w:rsidRPr="00EF3C1C">
        <w:br/>
        <w:t>");</w:t>
      </w:r>
      <w:r w:rsidRPr="00EF3C1C">
        <w:br/>
        <w:t xml:space="preserve">    for(</w:t>
      </w:r>
      <w:proofErr w:type="spellStart"/>
      <w:r w:rsidRPr="00EF3C1C">
        <w:t>i</w:t>
      </w:r>
      <w:proofErr w:type="spellEnd"/>
      <w:r w:rsidRPr="00EF3C1C">
        <w:t xml:space="preserve"> = 0; </w:t>
      </w:r>
      <w:proofErr w:type="spellStart"/>
      <w:r w:rsidRPr="00EF3C1C">
        <w:t>i</w:t>
      </w:r>
      <w:proofErr w:type="spellEnd"/>
      <w:r w:rsidRPr="00EF3C1C">
        <w:t xml:space="preserve"> &lt; 5; </w:t>
      </w:r>
      <w:proofErr w:type="spellStart"/>
      <w:r w:rsidRPr="00EF3C1C">
        <w:t>i</w:t>
      </w:r>
      <w:proofErr w:type="spellEnd"/>
      <w:r w:rsidRPr="00EF3C1C">
        <w:t>++){</w:t>
      </w:r>
      <w:r w:rsidRPr="00EF3C1C">
        <w:br/>
        <w:t xml:space="preserve">        </w:t>
      </w:r>
      <w:proofErr w:type="spellStart"/>
      <w:r w:rsidRPr="00EF3C1C">
        <w:t>printf</w:t>
      </w:r>
      <w:proofErr w:type="spellEnd"/>
      <w:r w:rsidRPr="00EF3C1C">
        <w:t>("%d ", a[</w:t>
      </w:r>
      <w:proofErr w:type="spellStart"/>
      <w:r w:rsidRPr="00EF3C1C">
        <w:t>i</w:t>
      </w:r>
      <w:proofErr w:type="spellEnd"/>
      <w:r w:rsidRPr="00EF3C1C">
        <w:t>]);</w:t>
      </w:r>
      <w:r w:rsidRPr="00EF3C1C">
        <w:br/>
        <w:t xml:space="preserve">    }</w:t>
      </w:r>
      <w:r w:rsidRPr="00EF3C1C">
        <w:br/>
        <w:t xml:space="preserve">    return 0;</w:t>
      </w:r>
      <w:r w:rsidRPr="00EF3C1C">
        <w:br/>
        <w:t>}</w:t>
      </w:r>
      <w:r w:rsidRPr="00EF3C1C">
        <w:br/>
      </w:r>
    </w:p>
    <w:p w14:paraId="4DB7B281" w14:textId="3A272604" w:rsidR="00EF3C1C" w:rsidRPr="00EF3C1C" w:rsidRDefault="00EF3C1C" w:rsidP="00EF3C1C">
      <w:pPr>
        <w:spacing w:line="240" w:lineRule="auto"/>
        <w:rPr>
          <w:b/>
          <w:bCs/>
          <w:color w:val="1F497D" w:themeColor="text2"/>
          <w:sz w:val="24"/>
          <w:szCs w:val="24"/>
        </w:rPr>
      </w:pPr>
      <w:r w:rsidRPr="00EF3C1C">
        <w:rPr>
          <w:b/>
          <w:bCs/>
          <w:color w:val="1F497D" w:themeColor="text2"/>
          <w:sz w:val="24"/>
          <w:szCs w:val="24"/>
        </w:rPr>
        <w:t xml:space="preserve">6. </w:t>
      </w:r>
      <w:r w:rsidRPr="00EF3C1C">
        <w:rPr>
          <w:b/>
          <w:bCs/>
          <w:color w:val="1F497D" w:themeColor="text2"/>
          <w:sz w:val="24"/>
          <w:szCs w:val="24"/>
        </w:rPr>
        <w:t xml:space="preserve">Two dimensional arrays: </w:t>
      </w:r>
    </w:p>
    <w:p w14:paraId="1B47E67E" w14:textId="77777777" w:rsidR="00EF3C1C" w:rsidRPr="00EF3C1C" w:rsidRDefault="00EF3C1C" w:rsidP="00EF3C1C">
      <w:pPr>
        <w:spacing w:line="240" w:lineRule="auto"/>
      </w:pPr>
      <w:r w:rsidRPr="00EF3C1C">
        <w:t xml:space="preserve">Two dimensional arrays are used for to create matrix but it is not matrix it is sequential memory </w:t>
      </w:r>
    </w:p>
    <w:p w14:paraId="30622B45" w14:textId="77777777" w:rsidR="00EF3C1C" w:rsidRPr="00EF3C1C" w:rsidRDefault="00EF3C1C" w:rsidP="00EF3C1C">
      <w:pPr>
        <w:spacing w:line="240" w:lineRule="auto"/>
      </w:pPr>
      <w:r w:rsidRPr="00EF3C1C">
        <w:t xml:space="preserve">management of array. </w:t>
      </w:r>
    </w:p>
    <w:p w14:paraId="4122B216" w14:textId="77777777" w:rsidR="00EF3C1C" w:rsidRPr="00EF3C1C" w:rsidRDefault="00EF3C1C" w:rsidP="00EF3C1C">
      <w:pPr>
        <w:spacing w:line="240" w:lineRule="auto"/>
      </w:pPr>
      <w:r w:rsidRPr="00EF3C1C">
        <w:t xml:space="preserve"> </w:t>
      </w:r>
    </w:p>
    <w:p w14:paraId="6B16BC6C" w14:textId="77777777" w:rsidR="00EF3C1C" w:rsidRPr="00EF3C1C" w:rsidRDefault="00EF3C1C" w:rsidP="00EF3C1C">
      <w:pPr>
        <w:spacing w:line="240" w:lineRule="auto"/>
      </w:pPr>
      <w:r w:rsidRPr="00EF3C1C">
        <w:t xml:space="preserve">Syntax:  data type variable name [size][size]; </w:t>
      </w:r>
    </w:p>
    <w:p w14:paraId="523F33EA" w14:textId="717C69E2" w:rsidR="00EF3C1C" w:rsidRPr="00EF3C1C" w:rsidRDefault="00EF3C1C" w:rsidP="00EF3C1C">
      <w:pPr>
        <w:spacing w:line="240" w:lineRule="auto"/>
      </w:pPr>
      <w:r w:rsidRPr="00EF3C1C">
        <w:t xml:space="preserve">Example:  int </w:t>
      </w:r>
      <w:proofErr w:type="gramStart"/>
      <w:r w:rsidRPr="00EF3C1C">
        <w:t>a[</w:t>
      </w:r>
      <w:proofErr w:type="gramEnd"/>
      <w:r w:rsidRPr="00EF3C1C">
        <w:t>3][3];</w:t>
      </w:r>
    </w:p>
    <w:p w14:paraId="5DB768A1" w14:textId="77777777" w:rsidR="00EF3C1C" w:rsidRPr="00EF3C1C" w:rsidRDefault="00EF3C1C" w:rsidP="00EF3C1C">
      <w:pPr>
        <w:spacing w:line="240" w:lineRule="auto"/>
        <w:rPr>
          <w:b/>
          <w:bCs/>
        </w:rPr>
      </w:pPr>
      <w:r w:rsidRPr="00EF3C1C">
        <w:rPr>
          <w:b/>
          <w:bCs/>
        </w:rPr>
        <w:t xml:space="preserve">Source code example </w:t>
      </w:r>
    </w:p>
    <w:p w14:paraId="6035D369" w14:textId="77777777" w:rsidR="00EF3C1C" w:rsidRPr="00EF3C1C" w:rsidRDefault="00EF3C1C" w:rsidP="00EF3C1C">
      <w:pPr>
        <w:spacing w:line="240" w:lineRule="auto"/>
      </w:pPr>
      <w:r w:rsidRPr="00EF3C1C">
        <w:t xml:space="preserve"> #include&lt;stdio.h&gt; </w:t>
      </w:r>
    </w:p>
    <w:p w14:paraId="0BFC44B4" w14:textId="77777777" w:rsidR="00EF3C1C" w:rsidRPr="00EF3C1C" w:rsidRDefault="00EF3C1C" w:rsidP="00EF3C1C">
      <w:pPr>
        <w:spacing w:line="240" w:lineRule="auto"/>
      </w:pPr>
      <w:r w:rsidRPr="00EF3C1C">
        <w:t xml:space="preserve"> #include&lt;conio.h&gt; </w:t>
      </w:r>
    </w:p>
    <w:p w14:paraId="67E473E5" w14:textId="77777777" w:rsidR="00EF3C1C" w:rsidRPr="00EF3C1C" w:rsidRDefault="00EF3C1C" w:rsidP="00EF3C1C">
      <w:pPr>
        <w:spacing w:line="240" w:lineRule="auto"/>
      </w:pPr>
      <w:r w:rsidRPr="00EF3C1C">
        <w:lastRenderedPageBreak/>
        <w:t xml:space="preserve"> void </w:t>
      </w:r>
      <w:proofErr w:type="gramStart"/>
      <w:r w:rsidRPr="00EF3C1C">
        <w:t>main(</w:t>
      </w:r>
      <w:proofErr w:type="gramEnd"/>
      <w:r w:rsidRPr="00EF3C1C">
        <w:t xml:space="preserve">) </w:t>
      </w:r>
    </w:p>
    <w:p w14:paraId="423F1579" w14:textId="77777777" w:rsidR="00EF3C1C" w:rsidRPr="00EF3C1C" w:rsidRDefault="00EF3C1C" w:rsidP="00EF3C1C">
      <w:pPr>
        <w:spacing w:line="240" w:lineRule="auto"/>
      </w:pPr>
      <w:r w:rsidRPr="00EF3C1C">
        <w:t xml:space="preserve"> </w:t>
      </w:r>
      <w:proofErr w:type="gramStart"/>
      <w:r w:rsidRPr="00EF3C1C">
        <w:t xml:space="preserve">{ </w:t>
      </w:r>
      <w:proofErr w:type="spellStart"/>
      <w:r w:rsidRPr="00EF3C1C">
        <w:t>clrscr</w:t>
      </w:r>
      <w:proofErr w:type="spellEnd"/>
      <w:proofErr w:type="gramEnd"/>
      <w:r w:rsidRPr="00EF3C1C">
        <w:t xml:space="preserve">(); </w:t>
      </w:r>
    </w:p>
    <w:p w14:paraId="09279169" w14:textId="77777777" w:rsidR="00EF3C1C" w:rsidRPr="00EF3C1C" w:rsidRDefault="00EF3C1C" w:rsidP="00EF3C1C">
      <w:pPr>
        <w:spacing w:line="240" w:lineRule="auto"/>
      </w:pPr>
      <w:r w:rsidRPr="00EF3C1C">
        <w:t xml:space="preserve">   int </w:t>
      </w:r>
      <w:proofErr w:type="gramStart"/>
      <w:r w:rsidRPr="00EF3C1C">
        <w:t>a[</w:t>
      </w:r>
      <w:proofErr w:type="gramEnd"/>
      <w:r w:rsidRPr="00EF3C1C">
        <w:t>3][3],</w:t>
      </w:r>
      <w:proofErr w:type="spellStart"/>
      <w:r w:rsidRPr="00EF3C1C">
        <w:t>i,j</w:t>
      </w:r>
      <w:proofErr w:type="spellEnd"/>
      <w:r w:rsidRPr="00EF3C1C">
        <w:t xml:space="preserve">; </w:t>
      </w:r>
    </w:p>
    <w:p w14:paraId="4E022370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spellStart"/>
      <w:r w:rsidRPr="00EF3C1C">
        <w:t>printf</w:t>
      </w:r>
      <w:proofErr w:type="spellEnd"/>
      <w:r w:rsidRPr="00EF3C1C">
        <w:t xml:space="preserve">("\n\n\n"); </w:t>
      </w:r>
    </w:p>
    <w:p w14:paraId="431665AA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 xml:space="preserve">"Enter values in matrix\n"); </w:t>
      </w:r>
    </w:p>
    <w:p w14:paraId="4D470CC3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&lt;3;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39C18528" w14:textId="77777777" w:rsidR="00EF3C1C" w:rsidRPr="00EF3C1C" w:rsidRDefault="00EF3C1C" w:rsidP="00EF3C1C">
      <w:pPr>
        <w:spacing w:line="240" w:lineRule="auto"/>
      </w:pPr>
      <w:r w:rsidRPr="00EF3C1C">
        <w:t xml:space="preserve">   { </w:t>
      </w:r>
    </w:p>
    <w:p w14:paraId="501E3416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gramStart"/>
      <w:r w:rsidRPr="00EF3C1C">
        <w:t>for(</w:t>
      </w:r>
      <w:proofErr w:type="gramEnd"/>
      <w:r w:rsidRPr="00EF3C1C">
        <w:t xml:space="preserve">j=0; j&lt;3; </w:t>
      </w:r>
      <w:proofErr w:type="spellStart"/>
      <w:r w:rsidRPr="00EF3C1C">
        <w:t>j++</w:t>
      </w:r>
      <w:proofErr w:type="spellEnd"/>
      <w:r w:rsidRPr="00EF3C1C">
        <w:t xml:space="preserve">) </w:t>
      </w:r>
    </w:p>
    <w:p w14:paraId="31C100B1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gramStart"/>
      <w:r w:rsidRPr="00EF3C1C">
        <w:t xml:space="preserve">{ </w:t>
      </w:r>
      <w:proofErr w:type="spellStart"/>
      <w:r w:rsidRPr="00EF3C1C">
        <w:t>scanf</w:t>
      </w:r>
      <w:proofErr w:type="spellEnd"/>
      <w:proofErr w:type="gramEnd"/>
      <w:r w:rsidRPr="00EF3C1C">
        <w:t>("%</w:t>
      </w:r>
      <w:proofErr w:type="spellStart"/>
      <w:r w:rsidRPr="00EF3C1C">
        <w:t>d",&amp;a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][j]); </w:t>
      </w:r>
    </w:p>
    <w:p w14:paraId="544451D4" w14:textId="77777777" w:rsidR="00EF3C1C" w:rsidRPr="00EF3C1C" w:rsidRDefault="00EF3C1C" w:rsidP="00EF3C1C">
      <w:pPr>
        <w:spacing w:line="240" w:lineRule="auto"/>
      </w:pPr>
      <w:r w:rsidRPr="00EF3C1C">
        <w:t xml:space="preserve">     } </w:t>
      </w:r>
    </w:p>
    <w:p w14:paraId="5C040F73" w14:textId="77777777" w:rsidR="00EF3C1C" w:rsidRPr="00EF3C1C" w:rsidRDefault="00EF3C1C" w:rsidP="00EF3C1C">
      <w:pPr>
        <w:spacing w:line="240" w:lineRule="auto"/>
      </w:pPr>
      <w:r w:rsidRPr="00EF3C1C">
        <w:t xml:space="preserve">   } </w:t>
      </w:r>
    </w:p>
    <w:p w14:paraId="22D19C06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nDisplay</w:t>
      </w:r>
      <w:proofErr w:type="spellEnd"/>
      <w:r w:rsidRPr="00EF3C1C">
        <w:t xml:space="preserve"> values of matrix\n"); </w:t>
      </w:r>
    </w:p>
    <w:p w14:paraId="5E5B6593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&lt;3;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7354989C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{ for</w:t>
      </w:r>
      <w:proofErr w:type="gramEnd"/>
      <w:r w:rsidRPr="00EF3C1C">
        <w:t xml:space="preserve">(j=0;j&lt;3;j++) </w:t>
      </w:r>
    </w:p>
    <w:p w14:paraId="0F6F7B35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>("%d\</w:t>
      </w:r>
      <w:proofErr w:type="spellStart"/>
      <w:r w:rsidRPr="00EF3C1C">
        <w:t>t",a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][j]); </w:t>
      </w:r>
    </w:p>
    <w:p w14:paraId="42D64E56" w14:textId="77777777" w:rsidR="00EF3C1C" w:rsidRPr="00EF3C1C" w:rsidRDefault="00EF3C1C" w:rsidP="00EF3C1C">
      <w:pPr>
        <w:spacing w:line="240" w:lineRule="auto"/>
      </w:pPr>
      <w:r w:rsidRPr="00EF3C1C">
        <w:t xml:space="preserve">     } </w:t>
      </w:r>
    </w:p>
    <w:p w14:paraId="328807EB" w14:textId="77777777" w:rsidR="00EF3C1C" w:rsidRPr="00EF3C1C" w:rsidRDefault="00EF3C1C" w:rsidP="00EF3C1C">
      <w:pPr>
        <w:spacing w:line="240" w:lineRule="auto"/>
      </w:pPr>
      <w:r w:rsidRPr="00EF3C1C">
        <w:t xml:space="preserve">      </w:t>
      </w:r>
      <w:proofErr w:type="spellStart"/>
      <w:r w:rsidRPr="00EF3C1C">
        <w:t>printf</w:t>
      </w:r>
      <w:proofErr w:type="spellEnd"/>
      <w:r w:rsidRPr="00EF3C1C">
        <w:t xml:space="preserve">("\n"); </w:t>
      </w:r>
    </w:p>
    <w:p w14:paraId="27A49192" w14:textId="77777777" w:rsidR="00EF3C1C" w:rsidRPr="00EF3C1C" w:rsidRDefault="00EF3C1C" w:rsidP="00EF3C1C">
      <w:pPr>
        <w:spacing w:line="240" w:lineRule="auto"/>
      </w:pPr>
      <w:r w:rsidRPr="00EF3C1C">
        <w:t xml:space="preserve">   } </w:t>
      </w:r>
    </w:p>
    <w:p w14:paraId="6F7167A7" w14:textId="77777777" w:rsidR="00EF3C1C" w:rsidRPr="00EF3C1C" w:rsidRDefault="00EF3C1C" w:rsidP="00EF3C1C">
      <w:pPr>
        <w:spacing w:line="240" w:lineRule="auto"/>
      </w:pPr>
      <w:r w:rsidRPr="00EF3C1C">
        <w:t xml:space="preserve">    </w:t>
      </w:r>
      <w:proofErr w:type="spellStart"/>
      <w:proofErr w:type="gramStart"/>
      <w:r w:rsidRPr="00EF3C1C">
        <w:t>getch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25F04DAE" w14:textId="0D3A67B7" w:rsidR="00EF3C1C" w:rsidRPr="00EF3C1C" w:rsidRDefault="00EF3C1C" w:rsidP="00EF3C1C">
      <w:pPr>
        <w:spacing w:line="240" w:lineRule="auto"/>
      </w:pPr>
      <w:r w:rsidRPr="00EF3C1C">
        <w:t xml:space="preserve"> } </w:t>
      </w:r>
    </w:p>
    <w:p w14:paraId="4127AD31" w14:textId="57E91190" w:rsidR="00EF3C1C" w:rsidRPr="00EF3C1C" w:rsidRDefault="00EF3C1C" w:rsidP="00EF3C1C">
      <w:pPr>
        <w:spacing w:line="240" w:lineRule="auto"/>
        <w:rPr>
          <w:b/>
          <w:bCs/>
          <w:color w:val="1F497D" w:themeColor="text2"/>
          <w:sz w:val="24"/>
          <w:szCs w:val="24"/>
        </w:rPr>
      </w:pPr>
      <w:r w:rsidRPr="00EF3C1C">
        <w:rPr>
          <w:b/>
          <w:bCs/>
          <w:color w:val="1F497D" w:themeColor="text2"/>
          <w:sz w:val="24"/>
          <w:szCs w:val="24"/>
        </w:rPr>
        <w:t xml:space="preserve">WAP to create 3 x 3 matrix and calculate sum of every row in matrix </w:t>
      </w:r>
    </w:p>
    <w:p w14:paraId="2A2C00D3" w14:textId="77777777" w:rsidR="00EF3C1C" w:rsidRPr="00EF3C1C" w:rsidRDefault="00EF3C1C" w:rsidP="00EF3C1C">
      <w:pPr>
        <w:spacing w:line="240" w:lineRule="auto"/>
        <w:rPr>
          <w:b/>
          <w:bCs/>
          <w:sz w:val="24"/>
          <w:szCs w:val="24"/>
        </w:rPr>
      </w:pPr>
      <w:r w:rsidRPr="00EF3C1C">
        <w:rPr>
          <w:b/>
          <w:bCs/>
          <w:sz w:val="24"/>
          <w:szCs w:val="24"/>
        </w:rPr>
        <w:t xml:space="preserve">Source code  </w:t>
      </w:r>
    </w:p>
    <w:p w14:paraId="75287830" w14:textId="77777777" w:rsidR="00EF3C1C" w:rsidRPr="00EF3C1C" w:rsidRDefault="00EF3C1C" w:rsidP="00EF3C1C">
      <w:pPr>
        <w:spacing w:line="240" w:lineRule="auto"/>
      </w:pPr>
      <w:r w:rsidRPr="00EF3C1C">
        <w:t xml:space="preserve">  #include&lt;stdio.h&gt; </w:t>
      </w:r>
    </w:p>
    <w:p w14:paraId="2C97CBF7" w14:textId="77777777" w:rsidR="00EF3C1C" w:rsidRPr="00EF3C1C" w:rsidRDefault="00EF3C1C" w:rsidP="00EF3C1C">
      <w:pPr>
        <w:spacing w:line="240" w:lineRule="auto"/>
      </w:pPr>
      <w:r w:rsidRPr="00EF3C1C">
        <w:t xml:space="preserve">  #include&lt;conio.h&gt; </w:t>
      </w:r>
    </w:p>
    <w:p w14:paraId="56788664" w14:textId="77777777" w:rsidR="00EF3C1C" w:rsidRPr="00EF3C1C" w:rsidRDefault="00EF3C1C" w:rsidP="00EF3C1C">
      <w:pPr>
        <w:spacing w:line="240" w:lineRule="auto"/>
      </w:pPr>
      <w:r w:rsidRPr="00EF3C1C">
        <w:t xml:space="preserve">  #include&lt;string.h&gt; </w:t>
      </w:r>
    </w:p>
    <w:p w14:paraId="68C884FD" w14:textId="77777777" w:rsidR="00EF3C1C" w:rsidRPr="00EF3C1C" w:rsidRDefault="00EF3C1C" w:rsidP="00EF3C1C">
      <w:pPr>
        <w:spacing w:line="240" w:lineRule="auto"/>
      </w:pPr>
      <w:r w:rsidRPr="00EF3C1C">
        <w:t xml:space="preserve">  void </w:t>
      </w:r>
      <w:proofErr w:type="gramStart"/>
      <w:r w:rsidRPr="00EF3C1C">
        <w:t>main(</w:t>
      </w:r>
      <w:proofErr w:type="gramEnd"/>
      <w:r w:rsidRPr="00EF3C1C">
        <w:t xml:space="preserve">) </w:t>
      </w:r>
    </w:p>
    <w:p w14:paraId="6FA2D5DE" w14:textId="77777777" w:rsidR="00EF3C1C" w:rsidRPr="00EF3C1C" w:rsidRDefault="00EF3C1C" w:rsidP="00EF3C1C">
      <w:pPr>
        <w:spacing w:line="240" w:lineRule="auto"/>
      </w:pPr>
      <w:r w:rsidRPr="00EF3C1C">
        <w:t xml:space="preserve">  </w:t>
      </w:r>
      <w:proofErr w:type="gramStart"/>
      <w:r w:rsidRPr="00EF3C1C">
        <w:t xml:space="preserve">{ </w:t>
      </w:r>
      <w:proofErr w:type="spellStart"/>
      <w:r w:rsidRPr="00EF3C1C">
        <w:t>clrscr</w:t>
      </w:r>
      <w:proofErr w:type="spellEnd"/>
      <w:proofErr w:type="gramEnd"/>
      <w:r w:rsidRPr="00EF3C1C">
        <w:t xml:space="preserve">(); </w:t>
      </w:r>
    </w:p>
    <w:p w14:paraId="54F39E6F" w14:textId="77777777" w:rsidR="00EF3C1C" w:rsidRPr="00EF3C1C" w:rsidRDefault="00EF3C1C" w:rsidP="00EF3C1C">
      <w:pPr>
        <w:spacing w:line="240" w:lineRule="auto"/>
      </w:pPr>
      <w:r w:rsidRPr="00EF3C1C">
        <w:t xml:space="preserve">     char </w:t>
      </w:r>
      <w:proofErr w:type="gramStart"/>
      <w:r w:rsidRPr="00EF3C1C">
        <w:t>first[</w:t>
      </w:r>
      <w:proofErr w:type="gramEnd"/>
      <w:r w:rsidRPr="00EF3C1C">
        <w:t xml:space="preserve">90]; </w:t>
      </w:r>
    </w:p>
    <w:p w14:paraId="2111DAAC" w14:textId="77777777" w:rsidR="00EF3C1C" w:rsidRPr="00EF3C1C" w:rsidRDefault="00EF3C1C" w:rsidP="00EF3C1C">
      <w:pPr>
        <w:spacing w:line="240" w:lineRule="auto"/>
      </w:pPr>
      <w:r w:rsidRPr="00EF3C1C">
        <w:lastRenderedPageBreak/>
        <w:t xml:space="preserve">     char </w:t>
      </w:r>
      <w:proofErr w:type="gramStart"/>
      <w:r w:rsidRPr="00EF3C1C">
        <w:t>second[</w:t>
      </w:r>
      <w:proofErr w:type="gramEnd"/>
      <w:r w:rsidRPr="00EF3C1C">
        <w:t xml:space="preserve">90]; </w:t>
      </w:r>
    </w:p>
    <w:p w14:paraId="44FEC3DD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spellStart"/>
      <w:r w:rsidRPr="00EF3C1C">
        <w:t>printf</w:t>
      </w:r>
      <w:proofErr w:type="spellEnd"/>
      <w:r w:rsidRPr="00EF3C1C">
        <w:t xml:space="preserve">("\n\n\n"); </w:t>
      </w:r>
    </w:p>
    <w:p w14:paraId="7CACC4C8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 xml:space="preserve">"Enter first string\n"); </w:t>
      </w:r>
    </w:p>
    <w:p w14:paraId="0B062226" w14:textId="77777777" w:rsidR="00EF3C1C" w:rsidRPr="00EF3C1C" w:rsidRDefault="00EF3C1C" w:rsidP="00EF3C1C">
      <w:pPr>
        <w:spacing w:line="240" w:lineRule="auto"/>
      </w:pPr>
      <w:r w:rsidRPr="00EF3C1C">
        <w:t xml:space="preserve">     gets(first); </w:t>
      </w:r>
    </w:p>
    <w:p w14:paraId="0558B817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 xml:space="preserve">"Enter second string\n"); </w:t>
      </w:r>
    </w:p>
    <w:p w14:paraId="379B0B3F" w14:textId="77777777" w:rsidR="00EF3C1C" w:rsidRPr="00EF3C1C" w:rsidRDefault="00EF3C1C" w:rsidP="00EF3C1C">
      <w:pPr>
        <w:spacing w:line="240" w:lineRule="auto"/>
      </w:pPr>
      <w:r w:rsidRPr="00EF3C1C">
        <w:t xml:space="preserve">     gets(second); </w:t>
      </w:r>
    </w:p>
    <w:p w14:paraId="520B2EE7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nBefore</w:t>
      </w:r>
      <w:proofErr w:type="spellEnd"/>
      <w:r w:rsidRPr="00EF3C1C">
        <w:t xml:space="preserve"> Copy %s\</w:t>
      </w:r>
      <w:proofErr w:type="spellStart"/>
      <w:r w:rsidRPr="00EF3C1C">
        <w:t>n",first</w:t>
      </w:r>
      <w:proofErr w:type="spellEnd"/>
      <w:r w:rsidRPr="00EF3C1C">
        <w:t xml:space="preserve">); </w:t>
      </w:r>
    </w:p>
    <w:p w14:paraId="1213248B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spellStart"/>
      <w:r w:rsidRPr="00EF3C1C">
        <w:t>strcpy</w:t>
      </w:r>
      <w:proofErr w:type="spellEnd"/>
      <w:r w:rsidRPr="00EF3C1C">
        <w:t>(</w:t>
      </w:r>
      <w:proofErr w:type="spellStart"/>
      <w:proofErr w:type="gramStart"/>
      <w:r w:rsidRPr="00EF3C1C">
        <w:t>first,second</w:t>
      </w:r>
      <w:proofErr w:type="spellEnd"/>
      <w:proofErr w:type="gramEnd"/>
      <w:r w:rsidRPr="00EF3C1C">
        <w:t xml:space="preserve">); </w:t>
      </w:r>
    </w:p>
    <w:p w14:paraId="036DAD0F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nAfter</w:t>
      </w:r>
      <w:proofErr w:type="spellEnd"/>
      <w:r w:rsidRPr="00EF3C1C">
        <w:t xml:space="preserve"> copy %s\</w:t>
      </w:r>
      <w:proofErr w:type="spellStart"/>
      <w:r w:rsidRPr="00EF3C1C">
        <w:t>n",first</w:t>
      </w:r>
      <w:proofErr w:type="spellEnd"/>
      <w:r w:rsidRPr="00EF3C1C">
        <w:t xml:space="preserve">); </w:t>
      </w:r>
    </w:p>
    <w:p w14:paraId="2194D3A5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spellStart"/>
      <w:proofErr w:type="gramStart"/>
      <w:r w:rsidRPr="00EF3C1C">
        <w:t>getch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65882772" w14:textId="77777777" w:rsidR="00EF3C1C" w:rsidRPr="00EF3C1C" w:rsidRDefault="00EF3C1C" w:rsidP="00EF3C1C">
      <w:pPr>
        <w:spacing w:line="240" w:lineRule="auto"/>
      </w:pPr>
      <w:r w:rsidRPr="00EF3C1C">
        <w:t xml:space="preserve">  } </w:t>
      </w:r>
    </w:p>
    <w:p w14:paraId="335E3DB2" w14:textId="77777777" w:rsidR="00EF3C1C" w:rsidRPr="00EF3C1C" w:rsidRDefault="00EF3C1C" w:rsidP="00EF3C1C">
      <w:pPr>
        <w:spacing w:line="240" w:lineRule="auto"/>
      </w:pPr>
      <w:r w:rsidRPr="00EF3C1C">
        <w:t xml:space="preserve"> </w:t>
      </w:r>
    </w:p>
    <w:p w14:paraId="3FB1CD31" w14:textId="3E7105FC" w:rsidR="00EF3C1C" w:rsidRPr="00EF3C1C" w:rsidRDefault="00EF3C1C" w:rsidP="00EF3C1C">
      <w:pPr>
        <w:spacing w:line="240" w:lineRule="auto"/>
        <w:rPr>
          <w:b/>
          <w:bCs/>
          <w:color w:val="1F497D" w:themeColor="text2"/>
          <w:sz w:val="24"/>
          <w:szCs w:val="24"/>
        </w:rPr>
      </w:pPr>
      <w:r w:rsidRPr="00EF3C1C">
        <w:rPr>
          <w:b/>
          <w:bCs/>
          <w:color w:val="1F497D" w:themeColor="text2"/>
          <w:sz w:val="24"/>
          <w:szCs w:val="24"/>
        </w:rPr>
        <w:t xml:space="preserve">WAP to create 3 x 3 matrix and perform transpose of matrix. </w:t>
      </w:r>
    </w:p>
    <w:p w14:paraId="10FF6457" w14:textId="08F70B86" w:rsidR="00EF3C1C" w:rsidRPr="00EF3C1C" w:rsidRDefault="00EF3C1C" w:rsidP="00EF3C1C">
      <w:pPr>
        <w:spacing w:line="240" w:lineRule="auto"/>
        <w:rPr>
          <w:b/>
          <w:bCs/>
          <w:sz w:val="24"/>
          <w:szCs w:val="24"/>
        </w:rPr>
      </w:pPr>
      <w:r w:rsidRPr="00EF3C1C">
        <w:rPr>
          <w:b/>
          <w:bCs/>
          <w:sz w:val="24"/>
          <w:szCs w:val="24"/>
        </w:rPr>
        <w:t>Source code:</w:t>
      </w:r>
    </w:p>
    <w:p w14:paraId="2319B6C8" w14:textId="77777777" w:rsidR="00EF3C1C" w:rsidRPr="00EF3C1C" w:rsidRDefault="00EF3C1C" w:rsidP="00EF3C1C">
      <w:pPr>
        <w:spacing w:line="240" w:lineRule="auto"/>
      </w:pPr>
      <w:r w:rsidRPr="00EF3C1C">
        <w:t xml:space="preserve"> #include&lt;stdio.h&gt; </w:t>
      </w:r>
    </w:p>
    <w:p w14:paraId="2C85D24D" w14:textId="77777777" w:rsidR="00EF3C1C" w:rsidRPr="00EF3C1C" w:rsidRDefault="00EF3C1C" w:rsidP="00EF3C1C">
      <w:pPr>
        <w:spacing w:line="240" w:lineRule="auto"/>
      </w:pPr>
      <w:r w:rsidRPr="00EF3C1C">
        <w:t xml:space="preserve"> #include&lt;conio.h&gt; </w:t>
      </w:r>
    </w:p>
    <w:p w14:paraId="24E19DEE" w14:textId="77777777" w:rsidR="00EF3C1C" w:rsidRPr="00EF3C1C" w:rsidRDefault="00EF3C1C" w:rsidP="00EF3C1C">
      <w:pPr>
        <w:spacing w:line="240" w:lineRule="auto"/>
      </w:pPr>
      <w:r w:rsidRPr="00EF3C1C">
        <w:t xml:space="preserve"> </w:t>
      </w:r>
    </w:p>
    <w:p w14:paraId="7E7471A6" w14:textId="77777777" w:rsidR="00EF3C1C" w:rsidRPr="00EF3C1C" w:rsidRDefault="00EF3C1C" w:rsidP="00EF3C1C">
      <w:pPr>
        <w:spacing w:line="240" w:lineRule="auto"/>
      </w:pPr>
      <w:r w:rsidRPr="00EF3C1C">
        <w:t xml:space="preserve"> void </w:t>
      </w:r>
      <w:proofErr w:type="gramStart"/>
      <w:r w:rsidRPr="00EF3C1C">
        <w:t>main(</w:t>
      </w:r>
      <w:proofErr w:type="gramEnd"/>
      <w:r w:rsidRPr="00EF3C1C">
        <w:t xml:space="preserve">) </w:t>
      </w:r>
    </w:p>
    <w:p w14:paraId="5438E45D" w14:textId="77777777" w:rsidR="00EF3C1C" w:rsidRPr="00EF3C1C" w:rsidRDefault="00EF3C1C" w:rsidP="00EF3C1C">
      <w:pPr>
        <w:spacing w:line="240" w:lineRule="auto"/>
      </w:pPr>
      <w:r w:rsidRPr="00EF3C1C">
        <w:t xml:space="preserve"> { </w:t>
      </w:r>
    </w:p>
    <w:p w14:paraId="259DB5C1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spellStart"/>
      <w:proofErr w:type="gramStart"/>
      <w:r w:rsidRPr="00EF3C1C">
        <w:t>clrscr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2E526B28" w14:textId="77777777" w:rsidR="00EF3C1C" w:rsidRPr="00EF3C1C" w:rsidRDefault="00EF3C1C" w:rsidP="00EF3C1C">
      <w:pPr>
        <w:spacing w:line="240" w:lineRule="auto"/>
      </w:pPr>
      <w:r w:rsidRPr="00EF3C1C">
        <w:t xml:space="preserve">   int </w:t>
      </w:r>
      <w:proofErr w:type="gramStart"/>
      <w:r w:rsidRPr="00EF3C1C">
        <w:t>a[</w:t>
      </w:r>
      <w:proofErr w:type="gramEnd"/>
      <w:r w:rsidRPr="00EF3C1C">
        <w:t>3][3],</w:t>
      </w:r>
      <w:proofErr w:type="spellStart"/>
      <w:r w:rsidRPr="00EF3C1C">
        <w:t>i,j</w:t>
      </w:r>
      <w:proofErr w:type="spellEnd"/>
      <w:r w:rsidRPr="00EF3C1C">
        <w:t xml:space="preserve">; </w:t>
      </w:r>
    </w:p>
    <w:p w14:paraId="2AE5A04B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spellStart"/>
      <w:r w:rsidRPr="00EF3C1C">
        <w:t>printf</w:t>
      </w:r>
      <w:proofErr w:type="spellEnd"/>
      <w:r w:rsidRPr="00EF3C1C">
        <w:t xml:space="preserve">("\n\n\n"); </w:t>
      </w:r>
    </w:p>
    <w:p w14:paraId="46433104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 xml:space="preserve">"Enter values in matrix\n"); </w:t>
      </w:r>
    </w:p>
    <w:p w14:paraId="1ABC4324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&lt;3;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43688A01" w14:textId="77777777" w:rsidR="00EF3C1C" w:rsidRPr="00EF3C1C" w:rsidRDefault="00EF3C1C" w:rsidP="00EF3C1C">
      <w:pPr>
        <w:spacing w:line="240" w:lineRule="auto"/>
      </w:pPr>
      <w:r w:rsidRPr="00EF3C1C">
        <w:t xml:space="preserve">   { </w:t>
      </w:r>
    </w:p>
    <w:p w14:paraId="1C831E9C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gramStart"/>
      <w:r w:rsidRPr="00EF3C1C">
        <w:t>for(</w:t>
      </w:r>
      <w:proofErr w:type="gramEnd"/>
      <w:r w:rsidRPr="00EF3C1C">
        <w:t xml:space="preserve">j=0; j&lt;3; </w:t>
      </w:r>
      <w:proofErr w:type="spellStart"/>
      <w:r w:rsidRPr="00EF3C1C">
        <w:t>j++</w:t>
      </w:r>
      <w:proofErr w:type="spellEnd"/>
      <w:r w:rsidRPr="00EF3C1C">
        <w:t xml:space="preserve">) </w:t>
      </w:r>
    </w:p>
    <w:p w14:paraId="6D39FCC5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gramStart"/>
      <w:r w:rsidRPr="00EF3C1C">
        <w:t xml:space="preserve">{ </w:t>
      </w:r>
      <w:proofErr w:type="spellStart"/>
      <w:r w:rsidRPr="00EF3C1C">
        <w:t>scanf</w:t>
      </w:r>
      <w:proofErr w:type="spellEnd"/>
      <w:proofErr w:type="gramEnd"/>
      <w:r w:rsidRPr="00EF3C1C">
        <w:t>("%</w:t>
      </w:r>
      <w:proofErr w:type="spellStart"/>
      <w:r w:rsidRPr="00EF3C1C">
        <w:t>d",&amp;a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][j]); </w:t>
      </w:r>
    </w:p>
    <w:p w14:paraId="64A2F0F3" w14:textId="77777777" w:rsidR="00EF3C1C" w:rsidRPr="00EF3C1C" w:rsidRDefault="00EF3C1C" w:rsidP="00EF3C1C">
      <w:pPr>
        <w:spacing w:line="240" w:lineRule="auto"/>
      </w:pPr>
      <w:r w:rsidRPr="00EF3C1C">
        <w:t xml:space="preserve">     } </w:t>
      </w:r>
    </w:p>
    <w:p w14:paraId="5A027CF5" w14:textId="77777777" w:rsidR="00EF3C1C" w:rsidRPr="00EF3C1C" w:rsidRDefault="00EF3C1C" w:rsidP="00EF3C1C">
      <w:pPr>
        <w:spacing w:line="240" w:lineRule="auto"/>
      </w:pPr>
      <w:r w:rsidRPr="00EF3C1C">
        <w:lastRenderedPageBreak/>
        <w:t xml:space="preserve">   } </w:t>
      </w:r>
    </w:p>
    <w:p w14:paraId="2C80A550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nDisplay</w:t>
      </w:r>
      <w:proofErr w:type="spellEnd"/>
      <w:r w:rsidRPr="00EF3C1C">
        <w:t xml:space="preserve"> values of matrix\n"); </w:t>
      </w:r>
    </w:p>
    <w:p w14:paraId="5E52AD86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&lt;3;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24D7E81D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{ int</w:t>
      </w:r>
      <w:proofErr w:type="gramEnd"/>
      <w:r w:rsidRPr="00EF3C1C">
        <w:t xml:space="preserve"> sum=0; </w:t>
      </w:r>
    </w:p>
    <w:p w14:paraId="09F072BC" w14:textId="77777777" w:rsidR="00EF3C1C" w:rsidRPr="00EF3C1C" w:rsidRDefault="00EF3C1C" w:rsidP="00EF3C1C">
      <w:pPr>
        <w:spacing w:line="240" w:lineRule="auto"/>
      </w:pPr>
      <w:r w:rsidRPr="00EF3C1C">
        <w:t xml:space="preserve">     for(j=</w:t>
      </w:r>
      <w:proofErr w:type="gramStart"/>
      <w:r w:rsidRPr="00EF3C1C">
        <w:t>0;j</w:t>
      </w:r>
      <w:proofErr w:type="gramEnd"/>
      <w:r w:rsidRPr="00EF3C1C">
        <w:t xml:space="preserve">&lt;3;j++) </w:t>
      </w:r>
    </w:p>
    <w:p w14:paraId="686E53BC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>("%d\</w:t>
      </w:r>
      <w:proofErr w:type="spellStart"/>
      <w:r w:rsidRPr="00EF3C1C">
        <w:t>t",a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][j]); </w:t>
      </w:r>
    </w:p>
    <w:p w14:paraId="6B8F5166" w14:textId="77777777" w:rsidR="00EF3C1C" w:rsidRPr="00EF3C1C" w:rsidRDefault="00EF3C1C" w:rsidP="00EF3C1C">
      <w:pPr>
        <w:spacing w:line="240" w:lineRule="auto"/>
      </w:pPr>
      <w:r w:rsidRPr="00EF3C1C">
        <w:t xml:space="preserve">     } </w:t>
      </w:r>
    </w:p>
    <w:p w14:paraId="7432AACA" w14:textId="77777777" w:rsidR="00EF3C1C" w:rsidRPr="00EF3C1C" w:rsidRDefault="00EF3C1C" w:rsidP="00EF3C1C">
      <w:pPr>
        <w:spacing w:line="240" w:lineRule="auto"/>
      </w:pPr>
      <w:r w:rsidRPr="00EF3C1C">
        <w:t xml:space="preserve">      </w:t>
      </w:r>
      <w:proofErr w:type="spellStart"/>
      <w:r w:rsidRPr="00EF3C1C">
        <w:t>printf</w:t>
      </w:r>
      <w:proofErr w:type="spellEnd"/>
      <w:r w:rsidRPr="00EF3C1C">
        <w:t xml:space="preserve">("\n"); </w:t>
      </w:r>
    </w:p>
    <w:p w14:paraId="56CF0796" w14:textId="77777777" w:rsidR="00EF3C1C" w:rsidRPr="00EF3C1C" w:rsidRDefault="00EF3C1C" w:rsidP="00EF3C1C">
      <w:pPr>
        <w:spacing w:line="240" w:lineRule="auto"/>
      </w:pPr>
      <w:r w:rsidRPr="00EF3C1C">
        <w:t xml:space="preserve">   } </w:t>
      </w:r>
    </w:p>
    <w:p w14:paraId="5F62D73D" w14:textId="77777777" w:rsidR="00EF3C1C" w:rsidRPr="00EF3C1C" w:rsidRDefault="00EF3C1C" w:rsidP="00EF3C1C">
      <w:pPr>
        <w:spacing w:line="240" w:lineRule="auto"/>
      </w:pPr>
      <w:r w:rsidRPr="00EF3C1C">
        <w:t xml:space="preserve">                </w:t>
      </w: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nDisplay</w:t>
      </w:r>
      <w:proofErr w:type="spellEnd"/>
      <w:r w:rsidRPr="00EF3C1C">
        <w:t xml:space="preserve"> matrix after transpose\n"); </w:t>
      </w:r>
    </w:p>
    <w:p w14:paraId="6DE81F84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&lt;3;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7D0DFB6B" w14:textId="77777777" w:rsidR="00EF3C1C" w:rsidRPr="00EF3C1C" w:rsidRDefault="00EF3C1C" w:rsidP="00EF3C1C">
      <w:pPr>
        <w:spacing w:line="240" w:lineRule="auto"/>
      </w:pPr>
      <w:r w:rsidRPr="00EF3C1C">
        <w:t xml:space="preserve">   </w:t>
      </w:r>
      <w:proofErr w:type="gramStart"/>
      <w:r w:rsidRPr="00EF3C1C">
        <w:t>{ int</w:t>
      </w:r>
      <w:proofErr w:type="gramEnd"/>
      <w:r w:rsidRPr="00EF3C1C">
        <w:t xml:space="preserve"> sum=0; </w:t>
      </w:r>
    </w:p>
    <w:p w14:paraId="1C732A70" w14:textId="77777777" w:rsidR="00EF3C1C" w:rsidRPr="00EF3C1C" w:rsidRDefault="00EF3C1C" w:rsidP="00EF3C1C">
      <w:pPr>
        <w:spacing w:line="240" w:lineRule="auto"/>
      </w:pPr>
      <w:r w:rsidRPr="00EF3C1C">
        <w:t xml:space="preserve">     for(j=</w:t>
      </w:r>
      <w:proofErr w:type="gramStart"/>
      <w:r w:rsidRPr="00EF3C1C">
        <w:t>0;j</w:t>
      </w:r>
      <w:proofErr w:type="gramEnd"/>
      <w:r w:rsidRPr="00EF3C1C">
        <w:t xml:space="preserve">&lt;3;j++) </w:t>
      </w:r>
    </w:p>
    <w:p w14:paraId="092FDA31" w14:textId="77777777" w:rsidR="00EF3C1C" w:rsidRPr="00EF3C1C" w:rsidRDefault="00EF3C1C" w:rsidP="00EF3C1C">
      <w:pPr>
        <w:spacing w:line="240" w:lineRule="auto"/>
      </w:pPr>
      <w:r w:rsidRPr="00EF3C1C">
        <w:t xml:space="preserve">     </w:t>
      </w: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>("%d\</w:t>
      </w:r>
      <w:proofErr w:type="spellStart"/>
      <w:r w:rsidRPr="00EF3C1C">
        <w:t>t",a</w:t>
      </w:r>
      <w:proofErr w:type="spellEnd"/>
      <w:r w:rsidRPr="00EF3C1C">
        <w:t>[j][</w:t>
      </w:r>
      <w:proofErr w:type="spellStart"/>
      <w:r w:rsidRPr="00EF3C1C">
        <w:t>i</w:t>
      </w:r>
      <w:proofErr w:type="spellEnd"/>
      <w:r w:rsidRPr="00EF3C1C">
        <w:t xml:space="preserve"> ]); </w:t>
      </w:r>
    </w:p>
    <w:p w14:paraId="0BD23291" w14:textId="77777777" w:rsidR="00EF3C1C" w:rsidRPr="00EF3C1C" w:rsidRDefault="00EF3C1C" w:rsidP="00EF3C1C">
      <w:pPr>
        <w:spacing w:line="240" w:lineRule="auto"/>
      </w:pPr>
      <w:r w:rsidRPr="00EF3C1C">
        <w:t xml:space="preserve">     } </w:t>
      </w:r>
    </w:p>
    <w:p w14:paraId="19EA90F6" w14:textId="77777777" w:rsidR="00EF3C1C" w:rsidRPr="00EF3C1C" w:rsidRDefault="00EF3C1C" w:rsidP="00EF3C1C">
      <w:pPr>
        <w:spacing w:line="240" w:lineRule="auto"/>
      </w:pPr>
      <w:r w:rsidRPr="00EF3C1C">
        <w:t xml:space="preserve">      </w:t>
      </w:r>
      <w:proofErr w:type="spellStart"/>
      <w:r w:rsidRPr="00EF3C1C">
        <w:t>printf</w:t>
      </w:r>
      <w:proofErr w:type="spellEnd"/>
      <w:r w:rsidRPr="00EF3C1C">
        <w:t xml:space="preserve">("\n"); </w:t>
      </w:r>
    </w:p>
    <w:p w14:paraId="56C7EE41" w14:textId="77777777" w:rsidR="00EF3C1C" w:rsidRPr="00EF3C1C" w:rsidRDefault="00EF3C1C" w:rsidP="00EF3C1C">
      <w:pPr>
        <w:spacing w:line="240" w:lineRule="auto"/>
      </w:pPr>
      <w:r w:rsidRPr="00EF3C1C">
        <w:t xml:space="preserve">   } </w:t>
      </w:r>
    </w:p>
    <w:p w14:paraId="4F0C18FE" w14:textId="77777777" w:rsidR="00EF3C1C" w:rsidRPr="00EF3C1C" w:rsidRDefault="00EF3C1C" w:rsidP="00EF3C1C">
      <w:pPr>
        <w:spacing w:line="240" w:lineRule="auto"/>
      </w:pPr>
      <w:r w:rsidRPr="00EF3C1C">
        <w:t xml:space="preserve">    </w:t>
      </w:r>
      <w:proofErr w:type="spellStart"/>
      <w:proofErr w:type="gramStart"/>
      <w:r w:rsidRPr="00EF3C1C">
        <w:t>getch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4B5684E5" w14:textId="1E2798E6" w:rsidR="00D604BA" w:rsidRPr="00EF3C1C" w:rsidRDefault="00EF3C1C" w:rsidP="00EF3C1C">
      <w:pPr>
        <w:spacing w:line="240" w:lineRule="auto"/>
      </w:pPr>
      <w:r w:rsidRPr="00EF3C1C">
        <w:t xml:space="preserve"> }</w:t>
      </w:r>
      <w:r w:rsidRPr="00EF3C1C">
        <w:br/>
      </w:r>
    </w:p>
    <w:p w14:paraId="51352506" w14:textId="77777777" w:rsidR="00D604BA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7. Multi-dimensional Arrays</w:t>
      </w:r>
    </w:p>
    <w:p w14:paraId="7EDA3D3A" w14:textId="77777777" w:rsidR="00D604BA" w:rsidRPr="00EF3C1C" w:rsidRDefault="00EF3C1C" w:rsidP="0008638B">
      <w:pPr>
        <w:spacing w:line="240" w:lineRule="auto"/>
      </w:pPr>
      <w:r w:rsidRPr="00EF3C1C">
        <w:t>C supports multi-dimensional arrays, where each element is an array itself.</w:t>
      </w:r>
      <w:r w:rsidRPr="00EF3C1C">
        <w:br/>
        <w:t>Syntax:</w:t>
      </w:r>
      <w:r w:rsidRPr="00EF3C1C">
        <w:br/>
        <w:t>type array_name[row_size][column_size];</w:t>
      </w:r>
      <w:r w:rsidRPr="00EF3C1C">
        <w:br/>
        <w:t>Example:</w:t>
      </w:r>
      <w:r w:rsidRPr="00EF3C1C">
        <w:br/>
        <w:t>int arr[3][3] = {{1, 2, 3}, {4, 5, 6}, {7, 8, 9}};</w:t>
      </w:r>
      <w:r w:rsidRPr="00EF3C1C">
        <w:br/>
        <w:t>Th</w:t>
      </w:r>
      <w:r w:rsidRPr="00EF3C1C">
        <w:t>is declares a 3x3 matrix (2D array).</w:t>
      </w:r>
    </w:p>
    <w:p w14:paraId="156BE969" w14:textId="77777777" w:rsidR="00D604BA" w:rsidRPr="00EF3C1C" w:rsidRDefault="00EF3C1C" w:rsidP="0008638B">
      <w:pPr>
        <w:pStyle w:val="Heading1"/>
        <w:spacing w:line="240" w:lineRule="auto"/>
        <w:rPr>
          <w:rFonts w:asciiTheme="minorHAnsi" w:hAnsiTheme="minorHAnsi"/>
        </w:rPr>
      </w:pPr>
      <w:r w:rsidRPr="00EF3C1C">
        <w:rPr>
          <w:rFonts w:asciiTheme="minorHAnsi" w:hAnsiTheme="minorHAnsi"/>
        </w:rPr>
        <w:t>8. Dynamic Arrays in C</w:t>
      </w:r>
    </w:p>
    <w:p w14:paraId="67E6270D" w14:textId="1B333DB9" w:rsidR="00D604BA" w:rsidRPr="00EF3C1C" w:rsidRDefault="00EF3C1C" w:rsidP="0008638B">
      <w:pPr>
        <w:spacing w:line="240" w:lineRule="auto"/>
      </w:pPr>
      <w:r w:rsidRPr="00EF3C1C">
        <w:t xml:space="preserve">Dynamic arrays are arrays whose size is determined during runtime. C provides functions like </w:t>
      </w:r>
      <w:proofErr w:type="gramStart"/>
      <w:r w:rsidRPr="00EF3C1C">
        <w:t>malloc(</w:t>
      </w:r>
      <w:proofErr w:type="gramEnd"/>
      <w:r w:rsidRPr="00EF3C1C">
        <w:t>) and free() to allocate and deallocate memory for dynamic arrays.</w:t>
      </w:r>
      <w:r w:rsidRPr="00EF3C1C">
        <w:br/>
        <w:t>Example:</w:t>
      </w:r>
      <w:r w:rsidRPr="00EF3C1C">
        <w:br/>
      </w:r>
      <w:r w:rsidRPr="00EF3C1C">
        <w:lastRenderedPageBreak/>
        <w:t>int *arr = (int *)ma</w:t>
      </w:r>
      <w:r w:rsidRPr="00EF3C1C">
        <w:t>lloc(5 * sizeof(int));  // Dynamically allocate an array of 5 integers</w:t>
      </w:r>
      <w:r w:rsidRPr="00EF3C1C">
        <w:br/>
        <w:t>free(arr);  // Free the dynamically allocated memory</w:t>
      </w:r>
      <w:r w:rsidR="00733F2B" w:rsidRPr="00EF3C1C">
        <w:t xml:space="preserve">    </w:t>
      </w:r>
    </w:p>
    <w:p w14:paraId="17D3A99E" w14:textId="2E1EC9D9" w:rsidR="00733F2B" w:rsidRPr="00EF3C1C" w:rsidRDefault="00733F2B" w:rsidP="0008638B">
      <w:pPr>
        <w:spacing w:line="240" w:lineRule="auto"/>
      </w:pPr>
    </w:p>
    <w:p w14:paraId="5654789F" w14:textId="77777777" w:rsidR="00EF3C1C" w:rsidRPr="00EF3C1C" w:rsidRDefault="00EF3C1C" w:rsidP="00EF3C1C">
      <w:pPr>
        <w:spacing w:line="240" w:lineRule="auto"/>
        <w:rPr>
          <w:b/>
          <w:bCs/>
          <w:color w:val="1F497D" w:themeColor="text2"/>
        </w:rPr>
      </w:pPr>
      <w:r w:rsidRPr="00EF3C1C">
        <w:rPr>
          <w:b/>
          <w:bCs/>
          <w:color w:val="1F497D" w:themeColor="text2"/>
        </w:rPr>
        <w:t xml:space="preserve">WAP to store 5 values in array and input extra value from keyboard and search value </w:t>
      </w:r>
    </w:p>
    <w:p w14:paraId="01A450D8" w14:textId="77777777" w:rsidR="00EF3C1C" w:rsidRPr="00EF3C1C" w:rsidRDefault="00EF3C1C" w:rsidP="00EF3C1C">
      <w:pPr>
        <w:spacing w:line="240" w:lineRule="auto"/>
        <w:rPr>
          <w:b/>
          <w:bCs/>
          <w:color w:val="1F497D" w:themeColor="text2"/>
          <w:sz w:val="24"/>
          <w:szCs w:val="24"/>
        </w:rPr>
      </w:pPr>
      <w:r w:rsidRPr="00EF3C1C">
        <w:rPr>
          <w:b/>
          <w:bCs/>
          <w:color w:val="1F497D" w:themeColor="text2"/>
          <w:sz w:val="24"/>
          <w:szCs w:val="24"/>
        </w:rPr>
        <w:t xml:space="preserve">present in array or </w:t>
      </w:r>
      <w:proofErr w:type="gramStart"/>
      <w:r w:rsidRPr="00EF3C1C">
        <w:rPr>
          <w:b/>
          <w:bCs/>
          <w:color w:val="1F497D" w:themeColor="text2"/>
          <w:sz w:val="24"/>
          <w:szCs w:val="24"/>
        </w:rPr>
        <w:t>not .</w:t>
      </w:r>
      <w:proofErr w:type="gramEnd"/>
      <w:r w:rsidRPr="00EF3C1C">
        <w:rPr>
          <w:b/>
          <w:bCs/>
          <w:color w:val="1F497D" w:themeColor="text2"/>
          <w:sz w:val="24"/>
          <w:szCs w:val="24"/>
        </w:rPr>
        <w:t xml:space="preserve"> </w:t>
      </w:r>
    </w:p>
    <w:p w14:paraId="17BE2339" w14:textId="77777777" w:rsidR="00EF3C1C" w:rsidRPr="00EF3C1C" w:rsidRDefault="00EF3C1C" w:rsidP="00EF3C1C">
      <w:pPr>
        <w:spacing w:line="240" w:lineRule="auto"/>
      </w:pPr>
      <w:r w:rsidRPr="00EF3C1C">
        <w:t xml:space="preserve">Algorithm </w:t>
      </w:r>
    </w:p>
    <w:p w14:paraId="7459F063" w14:textId="77777777" w:rsidR="00EF3C1C" w:rsidRPr="00EF3C1C" w:rsidRDefault="00EF3C1C" w:rsidP="00EF3C1C">
      <w:pPr>
        <w:spacing w:line="240" w:lineRule="auto"/>
      </w:pPr>
      <w:r w:rsidRPr="00EF3C1C">
        <w:t xml:space="preserve">1) Declare array and store values in it  </w:t>
      </w:r>
    </w:p>
    <w:p w14:paraId="3967F186" w14:textId="77777777" w:rsidR="00EF3C1C" w:rsidRPr="00EF3C1C" w:rsidRDefault="00EF3C1C" w:rsidP="00EF3C1C">
      <w:pPr>
        <w:spacing w:line="240" w:lineRule="auto"/>
      </w:pPr>
      <w:r w:rsidRPr="00EF3C1C">
        <w:t xml:space="preserve">2) Display all values of array </w:t>
      </w:r>
    </w:p>
    <w:p w14:paraId="63A984F5" w14:textId="77777777" w:rsidR="00EF3C1C" w:rsidRPr="00EF3C1C" w:rsidRDefault="00EF3C1C" w:rsidP="00EF3C1C">
      <w:pPr>
        <w:spacing w:line="240" w:lineRule="auto"/>
      </w:pPr>
      <w:r w:rsidRPr="00EF3C1C">
        <w:t xml:space="preserve">3) Input Value from keyboard  </w:t>
      </w:r>
    </w:p>
    <w:p w14:paraId="795E9EB1" w14:textId="77777777" w:rsidR="00EF3C1C" w:rsidRPr="00EF3C1C" w:rsidRDefault="00EF3C1C" w:rsidP="00EF3C1C">
      <w:pPr>
        <w:spacing w:line="240" w:lineRule="auto"/>
      </w:pPr>
      <w:r w:rsidRPr="00EF3C1C">
        <w:t xml:space="preserve">4) Set flag=0 </w:t>
      </w:r>
    </w:p>
    <w:p w14:paraId="3DFAD786" w14:textId="77777777" w:rsidR="00EF3C1C" w:rsidRPr="00EF3C1C" w:rsidRDefault="00EF3C1C" w:rsidP="00EF3C1C">
      <w:pPr>
        <w:spacing w:line="240" w:lineRule="auto"/>
      </w:pPr>
      <w:r w:rsidRPr="00EF3C1C">
        <w:t xml:space="preserve">5) Search value in Array if value found then set flag=1 otherwise set flag=0 </w:t>
      </w:r>
    </w:p>
    <w:p w14:paraId="5B2B06D2" w14:textId="77777777" w:rsidR="00EF3C1C" w:rsidRPr="00EF3C1C" w:rsidRDefault="00EF3C1C" w:rsidP="00EF3C1C">
      <w:pPr>
        <w:spacing w:line="240" w:lineRule="auto"/>
      </w:pPr>
      <w:r w:rsidRPr="00EF3C1C">
        <w:t xml:space="preserve">6) After loop compare flag value if flag is 1 then display message value found otherwise not found. </w:t>
      </w:r>
    </w:p>
    <w:p w14:paraId="1CB189A5" w14:textId="77777777" w:rsidR="00EF3C1C" w:rsidRPr="00EF3C1C" w:rsidRDefault="00EF3C1C" w:rsidP="00EF3C1C">
      <w:pPr>
        <w:spacing w:line="240" w:lineRule="auto"/>
        <w:rPr>
          <w:b/>
          <w:bCs/>
          <w:sz w:val="24"/>
          <w:szCs w:val="24"/>
        </w:rPr>
      </w:pPr>
      <w:r w:rsidRPr="00EF3C1C">
        <w:rPr>
          <w:b/>
          <w:bCs/>
          <w:sz w:val="24"/>
          <w:szCs w:val="24"/>
        </w:rPr>
        <w:t xml:space="preserve">Source </w:t>
      </w:r>
      <w:proofErr w:type="gramStart"/>
      <w:r w:rsidRPr="00EF3C1C">
        <w:rPr>
          <w:b/>
          <w:bCs/>
          <w:sz w:val="24"/>
          <w:szCs w:val="24"/>
        </w:rPr>
        <w:t>code :</w:t>
      </w:r>
      <w:proofErr w:type="gramEnd"/>
      <w:r w:rsidRPr="00EF3C1C">
        <w:rPr>
          <w:b/>
          <w:bCs/>
          <w:sz w:val="24"/>
          <w:szCs w:val="24"/>
        </w:rPr>
        <w:t xml:space="preserve">  </w:t>
      </w:r>
    </w:p>
    <w:p w14:paraId="61FA533C" w14:textId="77777777" w:rsidR="00EF3C1C" w:rsidRPr="00EF3C1C" w:rsidRDefault="00EF3C1C" w:rsidP="00EF3C1C">
      <w:pPr>
        <w:spacing w:line="240" w:lineRule="auto"/>
      </w:pPr>
      <w:r w:rsidRPr="00EF3C1C">
        <w:t xml:space="preserve">#include&lt;stdio.h&gt; </w:t>
      </w:r>
    </w:p>
    <w:p w14:paraId="5B580BE6" w14:textId="77777777" w:rsidR="00EF3C1C" w:rsidRPr="00EF3C1C" w:rsidRDefault="00EF3C1C" w:rsidP="00EF3C1C">
      <w:pPr>
        <w:spacing w:line="240" w:lineRule="auto"/>
      </w:pPr>
      <w:r w:rsidRPr="00EF3C1C">
        <w:t xml:space="preserve">#include&lt;conio.h&gt; </w:t>
      </w:r>
    </w:p>
    <w:p w14:paraId="5BCD4DFF" w14:textId="77777777" w:rsidR="00EF3C1C" w:rsidRPr="00EF3C1C" w:rsidRDefault="00EF3C1C" w:rsidP="00EF3C1C">
      <w:pPr>
        <w:spacing w:line="240" w:lineRule="auto"/>
      </w:pPr>
      <w:r w:rsidRPr="00EF3C1C">
        <w:t xml:space="preserve">void </w:t>
      </w:r>
      <w:proofErr w:type="gramStart"/>
      <w:r w:rsidRPr="00EF3C1C">
        <w:t>main(</w:t>
      </w:r>
      <w:proofErr w:type="gramEnd"/>
      <w:r w:rsidRPr="00EF3C1C">
        <w:t xml:space="preserve">) </w:t>
      </w:r>
    </w:p>
    <w:p w14:paraId="6E360880" w14:textId="77777777" w:rsidR="00EF3C1C" w:rsidRPr="00EF3C1C" w:rsidRDefault="00EF3C1C" w:rsidP="00EF3C1C">
      <w:pPr>
        <w:spacing w:line="240" w:lineRule="auto"/>
      </w:pPr>
      <w:r w:rsidRPr="00EF3C1C">
        <w:t xml:space="preserve">{ </w:t>
      </w:r>
    </w:p>
    <w:p w14:paraId="29F100AD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clrscr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1DB3AF29" w14:textId="77777777" w:rsidR="00EF3C1C" w:rsidRPr="00EF3C1C" w:rsidRDefault="00EF3C1C" w:rsidP="00EF3C1C">
      <w:pPr>
        <w:spacing w:line="240" w:lineRule="auto"/>
      </w:pPr>
      <w:r w:rsidRPr="00EF3C1C">
        <w:t xml:space="preserve">int </w:t>
      </w:r>
      <w:proofErr w:type="gramStart"/>
      <w:r w:rsidRPr="00EF3C1C">
        <w:t>a[</w:t>
      </w:r>
      <w:proofErr w:type="gramEnd"/>
      <w:r w:rsidRPr="00EF3C1C">
        <w:t>5],</w:t>
      </w:r>
      <w:proofErr w:type="spellStart"/>
      <w:r w:rsidRPr="00EF3C1C">
        <w:t>i,flag</w:t>
      </w:r>
      <w:proofErr w:type="spellEnd"/>
      <w:r w:rsidRPr="00EF3C1C">
        <w:t xml:space="preserve">=0,svalue; </w:t>
      </w:r>
    </w:p>
    <w:p w14:paraId="11538839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nEnter</w:t>
      </w:r>
      <w:proofErr w:type="spellEnd"/>
      <w:r w:rsidRPr="00EF3C1C">
        <w:t xml:space="preserve"> five values in array\n"); </w:t>
      </w:r>
    </w:p>
    <w:p w14:paraId="4C9D9B65" w14:textId="77777777" w:rsidR="00EF3C1C" w:rsidRPr="00EF3C1C" w:rsidRDefault="00EF3C1C" w:rsidP="00EF3C1C">
      <w:pPr>
        <w:spacing w:line="240" w:lineRule="auto"/>
      </w:pP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&lt;5;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555F3D5E" w14:textId="77777777" w:rsidR="00EF3C1C" w:rsidRPr="00EF3C1C" w:rsidRDefault="00EF3C1C" w:rsidP="00EF3C1C">
      <w:pPr>
        <w:spacing w:line="240" w:lineRule="auto"/>
      </w:pPr>
      <w:proofErr w:type="gramStart"/>
      <w:r w:rsidRPr="00EF3C1C">
        <w:t xml:space="preserve">{ </w:t>
      </w:r>
      <w:proofErr w:type="spellStart"/>
      <w:r w:rsidRPr="00EF3C1C">
        <w:t>scanf</w:t>
      </w:r>
      <w:proofErr w:type="spellEnd"/>
      <w:proofErr w:type="gramEnd"/>
      <w:r w:rsidRPr="00EF3C1C">
        <w:t>("%</w:t>
      </w:r>
      <w:proofErr w:type="spellStart"/>
      <w:r w:rsidRPr="00EF3C1C">
        <w:t>d",&amp;a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]); </w:t>
      </w:r>
    </w:p>
    <w:p w14:paraId="41C22A85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50E61552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nDisplay</w:t>
      </w:r>
      <w:proofErr w:type="spellEnd"/>
      <w:r w:rsidRPr="00EF3C1C">
        <w:t xml:space="preserve"> all values\n"); </w:t>
      </w:r>
    </w:p>
    <w:p w14:paraId="25CCBEEF" w14:textId="77777777" w:rsidR="00EF3C1C" w:rsidRPr="00EF3C1C" w:rsidRDefault="00EF3C1C" w:rsidP="00EF3C1C">
      <w:pPr>
        <w:spacing w:line="240" w:lineRule="auto"/>
      </w:pP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&lt;5;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3AC5AFFD" w14:textId="77777777" w:rsidR="00EF3C1C" w:rsidRPr="00EF3C1C" w:rsidRDefault="00EF3C1C" w:rsidP="00EF3C1C">
      <w:pPr>
        <w:spacing w:line="240" w:lineRule="auto"/>
      </w:pP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>("%d\</w:t>
      </w:r>
      <w:proofErr w:type="spellStart"/>
      <w:r w:rsidRPr="00EF3C1C">
        <w:t>t",a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]); </w:t>
      </w:r>
    </w:p>
    <w:p w14:paraId="4CFD5C98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2ED60B56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nEnter</w:t>
      </w:r>
      <w:proofErr w:type="spellEnd"/>
      <w:r w:rsidRPr="00EF3C1C">
        <w:t xml:space="preserve"> search value\n"); </w:t>
      </w:r>
    </w:p>
    <w:p w14:paraId="647DAD18" w14:textId="77777777" w:rsidR="00EF3C1C" w:rsidRPr="00EF3C1C" w:rsidRDefault="00EF3C1C" w:rsidP="00EF3C1C">
      <w:pPr>
        <w:spacing w:line="240" w:lineRule="auto"/>
      </w:pPr>
      <w:proofErr w:type="spellStart"/>
      <w:r w:rsidRPr="00EF3C1C">
        <w:lastRenderedPageBreak/>
        <w:t>scanf</w:t>
      </w:r>
      <w:proofErr w:type="spellEnd"/>
      <w:r w:rsidRPr="00EF3C1C">
        <w:t>("%d</w:t>
      </w:r>
      <w:proofErr w:type="gramStart"/>
      <w:r w:rsidRPr="00EF3C1C">
        <w:t>",&amp;</w:t>
      </w:r>
      <w:proofErr w:type="spellStart"/>
      <w:proofErr w:type="gramEnd"/>
      <w:r w:rsidRPr="00EF3C1C">
        <w:t>svalue</w:t>
      </w:r>
      <w:proofErr w:type="spellEnd"/>
      <w:r w:rsidRPr="00EF3C1C">
        <w:t xml:space="preserve">); </w:t>
      </w:r>
    </w:p>
    <w:p w14:paraId="44665D2A" w14:textId="77777777" w:rsidR="00EF3C1C" w:rsidRPr="00EF3C1C" w:rsidRDefault="00EF3C1C" w:rsidP="00EF3C1C">
      <w:pPr>
        <w:spacing w:line="240" w:lineRule="auto"/>
      </w:pP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 xml:space="preserve">=0; </w:t>
      </w:r>
      <w:proofErr w:type="spellStart"/>
      <w:r w:rsidRPr="00EF3C1C">
        <w:t>i</w:t>
      </w:r>
      <w:proofErr w:type="spellEnd"/>
      <w:r w:rsidRPr="00EF3C1C">
        <w:t xml:space="preserve">&lt;5;i++) </w:t>
      </w:r>
    </w:p>
    <w:p w14:paraId="2611003B" w14:textId="77777777" w:rsidR="00EF3C1C" w:rsidRPr="00EF3C1C" w:rsidRDefault="00EF3C1C" w:rsidP="00EF3C1C">
      <w:pPr>
        <w:spacing w:line="240" w:lineRule="auto"/>
      </w:pPr>
      <w:proofErr w:type="gramStart"/>
      <w:r w:rsidRPr="00EF3C1C">
        <w:t>{  if</w:t>
      </w:r>
      <w:proofErr w:type="gramEnd"/>
      <w:r w:rsidRPr="00EF3C1C">
        <w:t>(a[</w:t>
      </w:r>
      <w:proofErr w:type="spellStart"/>
      <w:r w:rsidRPr="00EF3C1C">
        <w:t>i</w:t>
      </w:r>
      <w:proofErr w:type="spellEnd"/>
      <w:r w:rsidRPr="00EF3C1C">
        <w:t>]==</w:t>
      </w:r>
      <w:proofErr w:type="spellStart"/>
      <w:r w:rsidRPr="00EF3C1C">
        <w:t>svalue</w:t>
      </w:r>
      <w:proofErr w:type="spellEnd"/>
      <w:r w:rsidRPr="00EF3C1C">
        <w:t xml:space="preserve">) </w:t>
      </w:r>
    </w:p>
    <w:p w14:paraId="7542A774" w14:textId="77777777" w:rsidR="00EF3C1C" w:rsidRPr="00EF3C1C" w:rsidRDefault="00EF3C1C" w:rsidP="00EF3C1C">
      <w:pPr>
        <w:spacing w:line="240" w:lineRule="auto"/>
      </w:pPr>
      <w:r w:rsidRPr="00EF3C1C">
        <w:t xml:space="preserve">{    </w:t>
      </w:r>
    </w:p>
    <w:p w14:paraId="191F0D0C" w14:textId="77777777" w:rsidR="00EF3C1C" w:rsidRPr="00EF3C1C" w:rsidRDefault="00EF3C1C" w:rsidP="00EF3C1C">
      <w:pPr>
        <w:spacing w:line="240" w:lineRule="auto"/>
      </w:pPr>
      <w:r w:rsidRPr="00EF3C1C">
        <w:t>f</w:t>
      </w:r>
    </w:p>
    <w:p w14:paraId="57443B3B" w14:textId="77777777" w:rsidR="00EF3C1C" w:rsidRPr="00EF3C1C" w:rsidRDefault="00EF3C1C" w:rsidP="00EF3C1C">
      <w:pPr>
        <w:spacing w:line="240" w:lineRule="auto"/>
      </w:pPr>
      <w:r w:rsidRPr="00EF3C1C">
        <w:t xml:space="preserve"> lag=1; </w:t>
      </w:r>
    </w:p>
    <w:p w14:paraId="6FA13746" w14:textId="77777777" w:rsidR="00EF3C1C" w:rsidRPr="00EF3C1C" w:rsidRDefault="00EF3C1C" w:rsidP="00EF3C1C">
      <w:pPr>
        <w:spacing w:line="240" w:lineRule="auto"/>
      </w:pPr>
      <w:r w:rsidRPr="00EF3C1C">
        <w:t xml:space="preserve">break; </w:t>
      </w:r>
    </w:p>
    <w:p w14:paraId="16D26767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20D58E58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3BC29B16" w14:textId="77777777" w:rsidR="00EF3C1C" w:rsidRPr="00EF3C1C" w:rsidRDefault="00EF3C1C" w:rsidP="00EF3C1C">
      <w:pPr>
        <w:spacing w:line="240" w:lineRule="auto"/>
      </w:pPr>
      <w:r w:rsidRPr="00EF3C1C">
        <w:t xml:space="preserve">if(flag) </w:t>
      </w:r>
    </w:p>
    <w:p w14:paraId="33C48205" w14:textId="77777777" w:rsidR="00EF3C1C" w:rsidRPr="00EF3C1C" w:rsidRDefault="00EF3C1C" w:rsidP="00EF3C1C">
      <w:pPr>
        <w:spacing w:line="240" w:lineRule="auto"/>
      </w:pP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 xml:space="preserve">("Value found"); </w:t>
      </w:r>
    </w:p>
    <w:p w14:paraId="14BCCA4B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29A955DF" w14:textId="77777777" w:rsidR="00EF3C1C" w:rsidRPr="00EF3C1C" w:rsidRDefault="00EF3C1C" w:rsidP="00EF3C1C">
      <w:pPr>
        <w:spacing w:line="240" w:lineRule="auto"/>
      </w:pPr>
      <w:r w:rsidRPr="00EF3C1C">
        <w:t xml:space="preserve">else </w:t>
      </w:r>
    </w:p>
    <w:p w14:paraId="60500F72" w14:textId="77777777" w:rsidR="00EF3C1C" w:rsidRPr="00EF3C1C" w:rsidRDefault="00EF3C1C" w:rsidP="00EF3C1C">
      <w:pPr>
        <w:spacing w:line="240" w:lineRule="auto"/>
      </w:pP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 xml:space="preserve">("Value not found"); </w:t>
      </w:r>
    </w:p>
    <w:p w14:paraId="7A6D7488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541C89BB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getch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6E324D31" w14:textId="5FD0E7FC" w:rsidR="00733F2B" w:rsidRPr="00EF3C1C" w:rsidRDefault="00EF3C1C" w:rsidP="00EF3C1C">
      <w:pPr>
        <w:spacing w:line="240" w:lineRule="auto"/>
      </w:pPr>
      <w:r w:rsidRPr="00EF3C1C">
        <w:t>}</w:t>
      </w:r>
    </w:p>
    <w:p w14:paraId="6C60A335" w14:textId="77777777" w:rsidR="00EF3C1C" w:rsidRPr="00EF3C1C" w:rsidRDefault="00EF3C1C" w:rsidP="00EF3C1C">
      <w:pPr>
        <w:spacing w:line="240" w:lineRule="auto"/>
      </w:pPr>
    </w:p>
    <w:p w14:paraId="1DC64FA4" w14:textId="77777777" w:rsidR="00EF3C1C" w:rsidRPr="00EF3C1C" w:rsidRDefault="00EF3C1C" w:rsidP="00EF3C1C">
      <w:pPr>
        <w:spacing w:line="240" w:lineRule="auto"/>
        <w:rPr>
          <w:b/>
          <w:bCs/>
          <w:color w:val="1F497D" w:themeColor="text2"/>
          <w:sz w:val="24"/>
          <w:szCs w:val="24"/>
        </w:rPr>
      </w:pPr>
      <w:r w:rsidRPr="00EF3C1C">
        <w:rPr>
          <w:b/>
          <w:bCs/>
          <w:color w:val="1F497D" w:themeColor="text2"/>
          <w:sz w:val="24"/>
          <w:szCs w:val="24"/>
        </w:rPr>
        <w:t xml:space="preserve">WAP to input five values in array and reverse it. </w:t>
      </w:r>
    </w:p>
    <w:p w14:paraId="5BE9FF73" w14:textId="77777777" w:rsidR="00EF3C1C" w:rsidRPr="00EF3C1C" w:rsidRDefault="00EF3C1C" w:rsidP="00EF3C1C">
      <w:pPr>
        <w:spacing w:line="240" w:lineRule="auto"/>
      </w:pPr>
      <w:r w:rsidRPr="00EF3C1C">
        <w:t xml:space="preserve">Algorithm </w:t>
      </w:r>
    </w:p>
    <w:p w14:paraId="3AF9B372" w14:textId="77777777" w:rsidR="00EF3C1C" w:rsidRPr="00EF3C1C" w:rsidRDefault="00EF3C1C" w:rsidP="00EF3C1C">
      <w:pPr>
        <w:spacing w:line="240" w:lineRule="auto"/>
      </w:pPr>
      <w:r w:rsidRPr="00EF3C1C">
        <w:t xml:space="preserve">1) Input Array </w:t>
      </w:r>
    </w:p>
    <w:p w14:paraId="1865FFFF" w14:textId="77777777" w:rsidR="00EF3C1C" w:rsidRPr="00EF3C1C" w:rsidRDefault="00EF3C1C" w:rsidP="00EF3C1C">
      <w:pPr>
        <w:spacing w:line="240" w:lineRule="auto"/>
      </w:pPr>
      <w:r w:rsidRPr="00EF3C1C">
        <w:t xml:space="preserve">2) Calculate length of </w:t>
      </w:r>
      <w:proofErr w:type="gramStart"/>
      <w:r w:rsidRPr="00EF3C1C">
        <w:t>array  (</w:t>
      </w:r>
      <w:proofErr w:type="spellStart"/>
      <w:proofErr w:type="gramEnd"/>
      <w:r w:rsidRPr="00EF3C1C">
        <w:t>sizeof</w:t>
      </w:r>
      <w:proofErr w:type="spellEnd"/>
      <w:r w:rsidRPr="00EF3C1C">
        <w:t>(array)/</w:t>
      </w:r>
      <w:proofErr w:type="spellStart"/>
      <w:r w:rsidRPr="00EF3C1C">
        <w:t>sizeof</w:t>
      </w:r>
      <w:proofErr w:type="spellEnd"/>
      <w:r w:rsidRPr="00EF3C1C">
        <w:t xml:space="preserve">(a[0]) </w:t>
      </w:r>
    </w:p>
    <w:p w14:paraId="1C1A9C7A" w14:textId="77777777" w:rsidR="00EF3C1C" w:rsidRPr="00EF3C1C" w:rsidRDefault="00EF3C1C" w:rsidP="00EF3C1C">
      <w:pPr>
        <w:spacing w:line="240" w:lineRule="auto"/>
      </w:pPr>
      <w:r w:rsidRPr="00EF3C1C">
        <w:t xml:space="preserve">3) calculate mid or find mid of array </w:t>
      </w:r>
    </w:p>
    <w:p w14:paraId="43F1A8B2" w14:textId="77777777" w:rsidR="00EF3C1C" w:rsidRPr="00EF3C1C" w:rsidRDefault="00EF3C1C" w:rsidP="00EF3C1C">
      <w:pPr>
        <w:spacing w:line="240" w:lineRule="auto"/>
      </w:pPr>
      <w:r w:rsidRPr="00EF3C1C">
        <w:t xml:space="preserve">4) Set pointer on last index  </w:t>
      </w:r>
    </w:p>
    <w:p w14:paraId="28E18D3B" w14:textId="77777777" w:rsidR="00EF3C1C" w:rsidRPr="00EF3C1C" w:rsidRDefault="00EF3C1C" w:rsidP="00EF3C1C">
      <w:pPr>
        <w:spacing w:line="240" w:lineRule="auto"/>
      </w:pPr>
      <w:r w:rsidRPr="00EF3C1C">
        <w:t xml:space="preserve">5) Set pointer on first index </w:t>
      </w:r>
    </w:p>
    <w:p w14:paraId="6FF3DEBB" w14:textId="77777777" w:rsidR="00EF3C1C" w:rsidRPr="00EF3C1C" w:rsidRDefault="00EF3C1C" w:rsidP="00EF3C1C">
      <w:pPr>
        <w:spacing w:line="240" w:lineRule="auto"/>
      </w:pPr>
      <w:r w:rsidRPr="00EF3C1C">
        <w:t xml:space="preserve">6) Perform swapping between last and find index  </w:t>
      </w:r>
    </w:p>
    <w:p w14:paraId="79B4A504" w14:textId="77777777" w:rsidR="00EF3C1C" w:rsidRPr="00EF3C1C" w:rsidRDefault="00EF3C1C" w:rsidP="00EF3C1C">
      <w:pPr>
        <w:spacing w:line="240" w:lineRule="auto"/>
      </w:pPr>
      <w:r w:rsidRPr="00EF3C1C">
        <w:t xml:space="preserve">7) Decrease last index pointer and increase first index pointer </w:t>
      </w:r>
    </w:p>
    <w:p w14:paraId="222B78AD" w14:textId="409B5A2B" w:rsidR="00EF3C1C" w:rsidRPr="00EF3C1C" w:rsidRDefault="00EF3C1C" w:rsidP="00EF3C1C">
      <w:pPr>
        <w:spacing w:line="240" w:lineRule="auto"/>
      </w:pPr>
      <w:r w:rsidRPr="00EF3C1C">
        <w:t xml:space="preserve">8) Travel </w:t>
      </w:r>
      <w:proofErr w:type="gramStart"/>
      <w:r w:rsidRPr="00EF3C1C">
        <w:t>loop</w:t>
      </w:r>
      <w:proofErr w:type="gramEnd"/>
      <w:r w:rsidRPr="00EF3C1C">
        <w:t xml:space="preserve"> up to mid of array. </w:t>
      </w:r>
    </w:p>
    <w:p w14:paraId="22DEFE5D" w14:textId="77777777" w:rsidR="00EF3C1C" w:rsidRPr="00EF3C1C" w:rsidRDefault="00EF3C1C" w:rsidP="00EF3C1C">
      <w:pPr>
        <w:spacing w:line="240" w:lineRule="auto"/>
      </w:pPr>
    </w:p>
    <w:p w14:paraId="78C13FD0" w14:textId="77A64469" w:rsidR="00EF3C1C" w:rsidRPr="00EF3C1C" w:rsidRDefault="00EF3C1C" w:rsidP="00EF3C1C">
      <w:pPr>
        <w:spacing w:line="240" w:lineRule="auto"/>
        <w:rPr>
          <w:b/>
          <w:bCs/>
        </w:rPr>
      </w:pPr>
      <w:r w:rsidRPr="00EF3C1C">
        <w:rPr>
          <w:b/>
          <w:bCs/>
        </w:rPr>
        <w:t xml:space="preserve">Source </w:t>
      </w:r>
      <w:proofErr w:type="gramStart"/>
      <w:r w:rsidRPr="00EF3C1C">
        <w:rPr>
          <w:b/>
          <w:bCs/>
        </w:rPr>
        <w:t xml:space="preserve">code </w:t>
      </w:r>
      <w:r w:rsidRPr="00EF3C1C">
        <w:rPr>
          <w:b/>
          <w:bCs/>
        </w:rPr>
        <w:t>:</w:t>
      </w:r>
      <w:proofErr w:type="gramEnd"/>
    </w:p>
    <w:p w14:paraId="28BA0CE5" w14:textId="77777777" w:rsidR="00EF3C1C" w:rsidRPr="00EF3C1C" w:rsidRDefault="00EF3C1C" w:rsidP="00EF3C1C">
      <w:pPr>
        <w:spacing w:line="240" w:lineRule="auto"/>
      </w:pPr>
      <w:r w:rsidRPr="00EF3C1C">
        <w:t xml:space="preserve">#include&lt;stdio.h&gt; </w:t>
      </w:r>
    </w:p>
    <w:p w14:paraId="048D6A43" w14:textId="77777777" w:rsidR="00EF3C1C" w:rsidRPr="00EF3C1C" w:rsidRDefault="00EF3C1C" w:rsidP="00EF3C1C">
      <w:pPr>
        <w:spacing w:line="240" w:lineRule="auto"/>
      </w:pPr>
      <w:r w:rsidRPr="00EF3C1C">
        <w:t xml:space="preserve">#include&lt;conio.h&gt; </w:t>
      </w:r>
    </w:p>
    <w:p w14:paraId="4032413D" w14:textId="77777777" w:rsidR="00EF3C1C" w:rsidRPr="00EF3C1C" w:rsidRDefault="00EF3C1C" w:rsidP="00EF3C1C">
      <w:pPr>
        <w:spacing w:line="240" w:lineRule="auto"/>
      </w:pPr>
      <w:r w:rsidRPr="00EF3C1C">
        <w:t xml:space="preserve">void </w:t>
      </w:r>
      <w:proofErr w:type="gramStart"/>
      <w:r w:rsidRPr="00EF3C1C">
        <w:t>main(</w:t>
      </w:r>
      <w:proofErr w:type="gramEnd"/>
      <w:r w:rsidRPr="00EF3C1C">
        <w:t xml:space="preserve">) </w:t>
      </w:r>
    </w:p>
    <w:p w14:paraId="62FDA423" w14:textId="77777777" w:rsidR="00EF3C1C" w:rsidRPr="00EF3C1C" w:rsidRDefault="00EF3C1C" w:rsidP="00EF3C1C">
      <w:pPr>
        <w:spacing w:line="240" w:lineRule="auto"/>
      </w:pPr>
      <w:r w:rsidRPr="00EF3C1C">
        <w:t xml:space="preserve">{ </w:t>
      </w:r>
    </w:p>
    <w:p w14:paraId="378ED0E5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clrscr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7CF0B688" w14:textId="77777777" w:rsidR="00EF3C1C" w:rsidRPr="00EF3C1C" w:rsidRDefault="00EF3C1C" w:rsidP="00EF3C1C">
      <w:pPr>
        <w:spacing w:line="240" w:lineRule="auto"/>
      </w:pPr>
      <w:r w:rsidRPr="00EF3C1C">
        <w:t xml:space="preserve">int </w:t>
      </w:r>
      <w:proofErr w:type="gramStart"/>
      <w:r w:rsidRPr="00EF3C1C">
        <w:t>a[</w:t>
      </w:r>
      <w:proofErr w:type="gramEnd"/>
      <w:r w:rsidRPr="00EF3C1C">
        <w:t>5],</w:t>
      </w:r>
      <w:proofErr w:type="spellStart"/>
      <w:r w:rsidRPr="00EF3C1C">
        <w:t>i,len,temp,lastIndex,startIndex,mid</w:t>
      </w:r>
      <w:proofErr w:type="spellEnd"/>
      <w:r w:rsidRPr="00EF3C1C">
        <w:t xml:space="preserve">; </w:t>
      </w:r>
    </w:p>
    <w:p w14:paraId="39977B57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nEnter</w:t>
      </w:r>
      <w:proofErr w:type="spellEnd"/>
      <w:r w:rsidRPr="00EF3C1C">
        <w:t xml:space="preserve"> five values in array\n"); </w:t>
      </w:r>
    </w:p>
    <w:p w14:paraId="03637CDF" w14:textId="77777777" w:rsidR="00EF3C1C" w:rsidRPr="00EF3C1C" w:rsidRDefault="00EF3C1C" w:rsidP="00EF3C1C">
      <w:pPr>
        <w:spacing w:line="240" w:lineRule="auto"/>
      </w:pPr>
      <w:r w:rsidRPr="00EF3C1C">
        <w:t>for(</w:t>
      </w:r>
      <w:proofErr w:type="spellStart"/>
      <w:r w:rsidRPr="00EF3C1C">
        <w:t>i</w:t>
      </w:r>
      <w:proofErr w:type="spellEnd"/>
      <w:r w:rsidRPr="00EF3C1C">
        <w:t>=</w:t>
      </w:r>
      <w:proofErr w:type="gramStart"/>
      <w:r w:rsidRPr="00EF3C1C">
        <w:t>0;i</w:t>
      </w:r>
      <w:proofErr w:type="gramEnd"/>
      <w:r w:rsidRPr="00EF3C1C">
        <w:t xml:space="preserve">&lt;5;i++) </w:t>
      </w:r>
    </w:p>
    <w:p w14:paraId="1ABA1656" w14:textId="77777777" w:rsidR="00EF3C1C" w:rsidRPr="00EF3C1C" w:rsidRDefault="00EF3C1C" w:rsidP="00EF3C1C">
      <w:pPr>
        <w:spacing w:line="240" w:lineRule="auto"/>
      </w:pPr>
      <w:proofErr w:type="gramStart"/>
      <w:r w:rsidRPr="00EF3C1C">
        <w:t xml:space="preserve">{  </w:t>
      </w:r>
      <w:proofErr w:type="spellStart"/>
      <w:r w:rsidRPr="00EF3C1C">
        <w:t>scanf</w:t>
      </w:r>
      <w:proofErr w:type="spellEnd"/>
      <w:proofErr w:type="gramEnd"/>
      <w:r w:rsidRPr="00EF3C1C">
        <w:t>("%</w:t>
      </w:r>
      <w:proofErr w:type="spellStart"/>
      <w:r w:rsidRPr="00EF3C1C">
        <w:t>d",&amp;a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]); </w:t>
      </w:r>
    </w:p>
    <w:p w14:paraId="6FF791DE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07A3ED6F" w14:textId="77777777" w:rsidR="00EF3C1C" w:rsidRPr="00EF3C1C" w:rsidRDefault="00EF3C1C" w:rsidP="00EF3C1C">
      <w:pPr>
        <w:spacing w:line="240" w:lineRule="auto"/>
      </w:pPr>
      <w:proofErr w:type="spellStart"/>
      <w:r w:rsidRPr="00EF3C1C">
        <w:t>len</w:t>
      </w:r>
      <w:proofErr w:type="spellEnd"/>
      <w:r w:rsidRPr="00EF3C1C">
        <w:t>=</w:t>
      </w:r>
      <w:proofErr w:type="spellStart"/>
      <w:r w:rsidRPr="00EF3C1C">
        <w:t>sizeof</w:t>
      </w:r>
      <w:proofErr w:type="spellEnd"/>
      <w:r w:rsidRPr="00EF3C1C">
        <w:t>(a)/</w:t>
      </w:r>
      <w:proofErr w:type="spellStart"/>
      <w:r w:rsidRPr="00EF3C1C">
        <w:t>sizeof</w:t>
      </w:r>
      <w:proofErr w:type="spellEnd"/>
      <w:r w:rsidRPr="00EF3C1C">
        <w:t>(</w:t>
      </w:r>
      <w:proofErr w:type="gramStart"/>
      <w:r w:rsidRPr="00EF3C1C">
        <w:t>a[</w:t>
      </w:r>
      <w:proofErr w:type="gramEnd"/>
      <w:r w:rsidRPr="00EF3C1C">
        <w:t xml:space="preserve">0]); </w:t>
      </w:r>
    </w:p>
    <w:p w14:paraId="36D87180" w14:textId="77777777" w:rsidR="00EF3C1C" w:rsidRPr="00EF3C1C" w:rsidRDefault="00EF3C1C" w:rsidP="00EF3C1C">
      <w:pPr>
        <w:spacing w:line="240" w:lineRule="auto"/>
      </w:pPr>
      <w:r w:rsidRPr="00EF3C1C">
        <w:t>mid=(</w:t>
      </w:r>
      <w:proofErr w:type="spellStart"/>
      <w:r w:rsidRPr="00EF3C1C">
        <w:t>len</w:t>
      </w:r>
      <w:proofErr w:type="spellEnd"/>
      <w:r w:rsidRPr="00EF3C1C">
        <w:t xml:space="preserve">/2); </w:t>
      </w:r>
    </w:p>
    <w:p w14:paraId="2886FB7E" w14:textId="77777777" w:rsidR="00EF3C1C" w:rsidRPr="00EF3C1C" w:rsidRDefault="00EF3C1C" w:rsidP="00EF3C1C">
      <w:pPr>
        <w:spacing w:line="240" w:lineRule="auto"/>
      </w:pPr>
      <w:proofErr w:type="spellStart"/>
      <w:r w:rsidRPr="00EF3C1C">
        <w:t>lastIndex</w:t>
      </w:r>
      <w:proofErr w:type="spellEnd"/>
      <w:r w:rsidRPr="00EF3C1C">
        <w:t xml:space="preserve">=(len-1); </w:t>
      </w:r>
    </w:p>
    <w:p w14:paraId="5D6AC8E5" w14:textId="77777777" w:rsidR="00EF3C1C" w:rsidRPr="00EF3C1C" w:rsidRDefault="00EF3C1C" w:rsidP="00EF3C1C">
      <w:pPr>
        <w:spacing w:line="240" w:lineRule="auto"/>
      </w:pPr>
      <w:proofErr w:type="spellStart"/>
      <w:r w:rsidRPr="00EF3C1C">
        <w:t>startIndex</w:t>
      </w:r>
      <w:proofErr w:type="spellEnd"/>
      <w:r w:rsidRPr="00EF3C1C">
        <w:t xml:space="preserve">=0; </w:t>
      </w:r>
    </w:p>
    <w:p w14:paraId="64A9D4E7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nBefore</w:t>
      </w:r>
      <w:proofErr w:type="spellEnd"/>
      <w:r w:rsidRPr="00EF3C1C">
        <w:t xml:space="preserve"> Reverse\n"); </w:t>
      </w:r>
    </w:p>
    <w:p w14:paraId="62598858" w14:textId="77777777" w:rsidR="00EF3C1C" w:rsidRPr="00EF3C1C" w:rsidRDefault="00EF3C1C" w:rsidP="00EF3C1C">
      <w:pPr>
        <w:spacing w:line="240" w:lineRule="auto"/>
      </w:pPr>
      <w:proofErr w:type="gramStart"/>
      <w:r w:rsidRPr="00EF3C1C">
        <w:t>for(</w:t>
      </w:r>
      <w:proofErr w:type="spellStart"/>
      <w:proofErr w:type="gramEnd"/>
      <w:r w:rsidRPr="00EF3C1C">
        <w:t>i</w:t>
      </w:r>
      <w:proofErr w:type="spellEnd"/>
      <w:r w:rsidRPr="00EF3C1C">
        <w:t>=0;i&lt;</w:t>
      </w:r>
      <w:proofErr w:type="spellStart"/>
      <w:r w:rsidRPr="00EF3C1C">
        <w:t>len</w:t>
      </w:r>
      <w:proofErr w:type="spellEnd"/>
      <w:r w:rsidRPr="00EF3C1C">
        <w:t xml:space="preserve">; </w:t>
      </w:r>
      <w:proofErr w:type="spellStart"/>
      <w:r w:rsidRPr="00EF3C1C">
        <w:t>i</w:t>
      </w:r>
      <w:proofErr w:type="spellEnd"/>
      <w:r w:rsidRPr="00EF3C1C">
        <w:t xml:space="preserve">++) </w:t>
      </w:r>
    </w:p>
    <w:p w14:paraId="1FD07D6D" w14:textId="77777777" w:rsidR="00EF3C1C" w:rsidRPr="00EF3C1C" w:rsidRDefault="00EF3C1C" w:rsidP="00EF3C1C">
      <w:pPr>
        <w:spacing w:line="240" w:lineRule="auto"/>
      </w:pP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>("a[%d] ---&gt;%d\n",</w:t>
      </w:r>
      <w:proofErr w:type="spellStart"/>
      <w:r w:rsidRPr="00EF3C1C">
        <w:t>i,a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]); </w:t>
      </w:r>
    </w:p>
    <w:p w14:paraId="1C686FD4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6D96D874" w14:textId="77777777" w:rsidR="00EF3C1C" w:rsidRPr="00EF3C1C" w:rsidRDefault="00EF3C1C" w:rsidP="00EF3C1C">
      <w:pPr>
        <w:spacing w:line="240" w:lineRule="auto"/>
      </w:pPr>
      <w:r w:rsidRPr="00EF3C1C">
        <w:t>while(</w:t>
      </w:r>
      <w:proofErr w:type="spellStart"/>
      <w:r w:rsidRPr="00EF3C1C">
        <w:t>startIndex</w:t>
      </w:r>
      <w:proofErr w:type="spellEnd"/>
      <w:r w:rsidRPr="00EF3C1C">
        <w:t xml:space="preserve">&lt;mid) </w:t>
      </w:r>
    </w:p>
    <w:p w14:paraId="4EFABC12" w14:textId="77777777" w:rsidR="00EF3C1C" w:rsidRPr="00EF3C1C" w:rsidRDefault="00EF3C1C" w:rsidP="00EF3C1C">
      <w:pPr>
        <w:spacing w:line="240" w:lineRule="auto"/>
      </w:pPr>
      <w:r w:rsidRPr="00EF3C1C">
        <w:t xml:space="preserve">{ </w:t>
      </w:r>
    </w:p>
    <w:p w14:paraId="040DE7F8" w14:textId="77777777" w:rsidR="00EF3C1C" w:rsidRPr="00EF3C1C" w:rsidRDefault="00EF3C1C" w:rsidP="00EF3C1C">
      <w:pPr>
        <w:spacing w:line="240" w:lineRule="auto"/>
      </w:pPr>
      <w:r w:rsidRPr="00EF3C1C">
        <w:t>temp = a[</w:t>
      </w:r>
      <w:proofErr w:type="spellStart"/>
      <w:r w:rsidRPr="00EF3C1C">
        <w:t>startIndex</w:t>
      </w:r>
      <w:proofErr w:type="spellEnd"/>
      <w:r w:rsidRPr="00EF3C1C">
        <w:t xml:space="preserve">]; </w:t>
      </w:r>
    </w:p>
    <w:p w14:paraId="2488B803" w14:textId="77777777" w:rsidR="00EF3C1C" w:rsidRPr="00EF3C1C" w:rsidRDefault="00EF3C1C" w:rsidP="00EF3C1C">
      <w:pPr>
        <w:spacing w:line="240" w:lineRule="auto"/>
      </w:pPr>
      <w:r w:rsidRPr="00EF3C1C">
        <w:t>a[</w:t>
      </w:r>
      <w:proofErr w:type="spellStart"/>
      <w:r w:rsidRPr="00EF3C1C">
        <w:t>startIndex</w:t>
      </w:r>
      <w:proofErr w:type="spellEnd"/>
      <w:r w:rsidRPr="00EF3C1C">
        <w:t>]=a[</w:t>
      </w:r>
      <w:proofErr w:type="spellStart"/>
      <w:r w:rsidRPr="00EF3C1C">
        <w:t>lastIndex</w:t>
      </w:r>
      <w:proofErr w:type="spellEnd"/>
      <w:r w:rsidRPr="00EF3C1C">
        <w:t xml:space="preserve">]; </w:t>
      </w:r>
    </w:p>
    <w:p w14:paraId="2C08174B" w14:textId="77777777" w:rsidR="00EF3C1C" w:rsidRPr="00EF3C1C" w:rsidRDefault="00EF3C1C" w:rsidP="00EF3C1C">
      <w:pPr>
        <w:spacing w:line="240" w:lineRule="auto"/>
      </w:pPr>
      <w:r w:rsidRPr="00EF3C1C">
        <w:t>a[</w:t>
      </w:r>
      <w:proofErr w:type="spellStart"/>
      <w:r w:rsidRPr="00EF3C1C">
        <w:t>lastIndex</w:t>
      </w:r>
      <w:proofErr w:type="spellEnd"/>
      <w:r w:rsidRPr="00EF3C1C">
        <w:t xml:space="preserve">]=temp; </w:t>
      </w:r>
    </w:p>
    <w:p w14:paraId="4D7267AB" w14:textId="77777777" w:rsidR="00EF3C1C" w:rsidRPr="00EF3C1C" w:rsidRDefault="00EF3C1C" w:rsidP="00EF3C1C">
      <w:pPr>
        <w:spacing w:line="240" w:lineRule="auto"/>
      </w:pPr>
      <w:proofErr w:type="spellStart"/>
      <w:r w:rsidRPr="00EF3C1C">
        <w:t>lastIndex</w:t>
      </w:r>
      <w:proofErr w:type="spellEnd"/>
      <w:r w:rsidRPr="00EF3C1C">
        <w:t xml:space="preserve">--; </w:t>
      </w:r>
    </w:p>
    <w:p w14:paraId="38FFF9A4" w14:textId="77777777" w:rsidR="00EF3C1C" w:rsidRPr="00EF3C1C" w:rsidRDefault="00EF3C1C" w:rsidP="00EF3C1C">
      <w:pPr>
        <w:spacing w:line="240" w:lineRule="auto"/>
      </w:pPr>
      <w:proofErr w:type="spellStart"/>
      <w:r w:rsidRPr="00EF3C1C">
        <w:t>startIndex</w:t>
      </w:r>
      <w:proofErr w:type="spellEnd"/>
      <w:r w:rsidRPr="00EF3C1C">
        <w:t xml:space="preserve">++; </w:t>
      </w:r>
    </w:p>
    <w:p w14:paraId="4F18DF58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083D19D9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lastRenderedPageBreak/>
        <w:t>printf</w:t>
      </w:r>
      <w:proofErr w:type="spellEnd"/>
      <w:r w:rsidRPr="00EF3C1C">
        <w:t>(</w:t>
      </w:r>
      <w:proofErr w:type="gramEnd"/>
      <w:r w:rsidRPr="00EF3C1C">
        <w:t>"\</w:t>
      </w:r>
      <w:proofErr w:type="spellStart"/>
      <w:r w:rsidRPr="00EF3C1C">
        <w:t>nAfter</w:t>
      </w:r>
      <w:proofErr w:type="spellEnd"/>
      <w:r w:rsidRPr="00EF3C1C">
        <w:t xml:space="preserve"> Reverse\n"); </w:t>
      </w:r>
    </w:p>
    <w:p w14:paraId="2B155C5F" w14:textId="77777777" w:rsidR="00EF3C1C" w:rsidRPr="00EF3C1C" w:rsidRDefault="00EF3C1C" w:rsidP="00EF3C1C">
      <w:pPr>
        <w:spacing w:line="240" w:lineRule="auto"/>
      </w:pPr>
      <w:r w:rsidRPr="00EF3C1C">
        <w:t>for(</w:t>
      </w:r>
      <w:proofErr w:type="spellStart"/>
      <w:r w:rsidRPr="00EF3C1C">
        <w:t>i</w:t>
      </w:r>
      <w:proofErr w:type="spellEnd"/>
      <w:r w:rsidRPr="00EF3C1C">
        <w:t>=</w:t>
      </w:r>
      <w:proofErr w:type="gramStart"/>
      <w:r w:rsidRPr="00EF3C1C">
        <w:t>0;i</w:t>
      </w:r>
      <w:proofErr w:type="gramEnd"/>
      <w:r w:rsidRPr="00EF3C1C">
        <w:t>&lt;</w:t>
      </w:r>
      <w:proofErr w:type="spellStart"/>
      <w:r w:rsidRPr="00EF3C1C">
        <w:t>len;i</w:t>
      </w:r>
      <w:proofErr w:type="spellEnd"/>
      <w:r w:rsidRPr="00EF3C1C">
        <w:t xml:space="preserve">++) </w:t>
      </w:r>
    </w:p>
    <w:p w14:paraId="6D856760" w14:textId="77777777" w:rsidR="00EF3C1C" w:rsidRPr="00EF3C1C" w:rsidRDefault="00EF3C1C" w:rsidP="00EF3C1C">
      <w:pPr>
        <w:spacing w:line="240" w:lineRule="auto"/>
      </w:pPr>
      <w:proofErr w:type="gramStart"/>
      <w:r w:rsidRPr="00EF3C1C">
        <w:t xml:space="preserve">{ </w:t>
      </w:r>
      <w:proofErr w:type="spellStart"/>
      <w:r w:rsidRPr="00EF3C1C">
        <w:t>printf</w:t>
      </w:r>
      <w:proofErr w:type="spellEnd"/>
      <w:proofErr w:type="gramEnd"/>
      <w:r w:rsidRPr="00EF3C1C">
        <w:t>("a[%d] ---&gt;%d\n",</w:t>
      </w:r>
      <w:proofErr w:type="spellStart"/>
      <w:r w:rsidRPr="00EF3C1C">
        <w:t>i,a</w:t>
      </w:r>
      <w:proofErr w:type="spellEnd"/>
      <w:r w:rsidRPr="00EF3C1C">
        <w:t>[</w:t>
      </w:r>
      <w:proofErr w:type="spellStart"/>
      <w:r w:rsidRPr="00EF3C1C">
        <w:t>i</w:t>
      </w:r>
      <w:proofErr w:type="spellEnd"/>
      <w:r w:rsidRPr="00EF3C1C">
        <w:t xml:space="preserve">]); </w:t>
      </w:r>
    </w:p>
    <w:p w14:paraId="31DBB6ED" w14:textId="77777777" w:rsidR="00EF3C1C" w:rsidRPr="00EF3C1C" w:rsidRDefault="00EF3C1C" w:rsidP="00EF3C1C">
      <w:pPr>
        <w:spacing w:line="240" w:lineRule="auto"/>
      </w:pPr>
      <w:r w:rsidRPr="00EF3C1C">
        <w:t xml:space="preserve">} </w:t>
      </w:r>
    </w:p>
    <w:p w14:paraId="55056F0C" w14:textId="77777777" w:rsidR="00EF3C1C" w:rsidRPr="00EF3C1C" w:rsidRDefault="00EF3C1C" w:rsidP="00EF3C1C">
      <w:pPr>
        <w:spacing w:line="240" w:lineRule="auto"/>
      </w:pPr>
      <w:proofErr w:type="spellStart"/>
      <w:proofErr w:type="gramStart"/>
      <w:r w:rsidRPr="00EF3C1C">
        <w:t>getch</w:t>
      </w:r>
      <w:proofErr w:type="spellEnd"/>
      <w:r w:rsidRPr="00EF3C1C">
        <w:t>(</w:t>
      </w:r>
      <w:proofErr w:type="gramEnd"/>
      <w:r w:rsidRPr="00EF3C1C">
        <w:t xml:space="preserve">); </w:t>
      </w:r>
    </w:p>
    <w:p w14:paraId="4DA3E15C" w14:textId="4C820E1A" w:rsidR="00EF3C1C" w:rsidRPr="00EF3C1C" w:rsidRDefault="00EF3C1C" w:rsidP="00EF3C1C">
      <w:pPr>
        <w:spacing w:line="240" w:lineRule="auto"/>
      </w:pPr>
      <w:r w:rsidRPr="00EF3C1C">
        <w:t>}</w:t>
      </w:r>
    </w:p>
    <w:sectPr w:rsidR="00EF3C1C" w:rsidRPr="00EF3C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38B"/>
    <w:rsid w:val="0015074B"/>
    <w:rsid w:val="0029639D"/>
    <w:rsid w:val="00326F90"/>
    <w:rsid w:val="00733F2B"/>
    <w:rsid w:val="00AA1D8D"/>
    <w:rsid w:val="00B47730"/>
    <w:rsid w:val="00CB0664"/>
    <w:rsid w:val="00D604BA"/>
    <w:rsid w:val="00EF3C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EE1D1"/>
  <w14:defaultImageDpi w14:val="300"/>
  <w15:docId w15:val="{54081A6B-DAAF-4513-9D45-44E28314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Uddhav Agale</cp:lastModifiedBy>
  <cp:revision>3</cp:revision>
  <dcterms:created xsi:type="dcterms:W3CDTF">2013-12-23T23:15:00Z</dcterms:created>
  <dcterms:modified xsi:type="dcterms:W3CDTF">2025-01-25T05:45:00Z</dcterms:modified>
  <cp:category/>
</cp:coreProperties>
</file>